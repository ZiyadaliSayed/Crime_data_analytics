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SAMPLE SOLUTION OF PROBLEM STMT1</w:t>
      </w:r>
    </w:p>
    <w:p>
      <w:pPr>
        <w:pStyle w:val="BodyText"/>
      </w:pPr>
      <w:r>
        <w:rPr>
          <w:b/>
        </w:rPr>
        <w:t>Project Title</w:t>
        <w:br/>
        <w:t>Crime Data Warehouse for Socio-Economic Analytics</w:t>
      </w:r>
    </w:p>
    <w:p>
      <w:pPr>
        <w:pStyle w:val="BodyText"/>
      </w:pPr>
      <w:r>
        <w:rPr>
          <w:b/>
        </w:rPr>
        <w:t>Objective</w:t>
        <w:br/>
        <w:t>Design and implement a data warehouse by integrating crime statistics and demographic data from multiple sources. Build dimensional models, perform ETL, create OLAP cubes, and visualize business insights using dashboards to study the correlation between crime and illiteracy.</w:t>
      </w:r>
    </w:p>
    <w:p>
      <w:r>
        <w:t>________________________________________________________________________________</w:t>
      </w:r>
    </w:p>
    <w:p>
      <w:pPr>
        <w:pStyle w:val="BodyText"/>
      </w:pPr>
      <w:r>
        <w:rPr>
          <w:b/>
        </w:rPr>
        <w:t>Phase 1: Requirement Analysis</w:t>
      </w:r>
    </w:p>
    <w:p>
      <w:r>
        <w:t>Step 1: Study Business Requirements</w:t>
        <w:br/>
        <w:t>Identify the business questions.</w:t>
        <w:br/>
        <w:t>Examples:</w:t>
      </w:r>
    </w:p>
    <w:p>
      <w:pPr>
        <w:pStyle w:val="ListBullet"/>
      </w:pPr>
      <w:r>
        <w:t>• Which state generates the highest crime rate?</w:t>
      </w:r>
    </w:p>
    <w:p>
      <w:pPr>
        <w:pStyle w:val="ListBullet"/>
      </w:pPr>
      <w:r>
        <w:t>• Which state has the highest illiteracy rate?</w:t>
      </w:r>
    </w:p>
    <w:p>
      <w:pPr>
        <w:pStyle w:val="ListBullet"/>
      </w:pPr>
      <w:r>
        <w:t>• What is the mathematical correlation between illiteracy and crime?</w:t>
      </w:r>
    </w:p>
    <w:p>
      <w:pPr>
        <w:pStyle w:val="ListBullet"/>
      </w:pPr>
      <w:r>
        <w:t>• How has national crime evolved over time (2017 vs 2024)?</w:t>
      </w:r>
    </w:p>
    <w:p>
      <w:pPr>
        <w:pStyle w:val="ListBullet"/>
      </w:pPr>
      <w:r>
        <w:t>• What is the breakdown of violent crimes across states?</w:t>
      </w:r>
    </w:p>
    <w:p>
      <w:pPr>
        <w:pStyle w:val="BodyText"/>
      </w:pPr>
      <w:r>
        <w:rPr>
          <w:b/>
        </w:rPr>
        <w:t>Deliverable</w:t>
        <w:br/>
        <w:t>Business Requirement Document</w:t>
      </w:r>
    </w:p>
    <w:p>
      <w:r>
        <w:t>________________________________________________________________________________</w:t>
      </w:r>
    </w:p>
    <w:p>
      <w:pPr>
        <w:pStyle w:val="BodyText"/>
      </w:pPr>
      <w:r>
        <w:rPr>
          <w:b/>
        </w:rPr>
        <w:t>Phase 2: Data Collection</w:t>
      </w:r>
    </w:p>
    <w:p>
      <w:r>
        <w:t>Collect data from multiple sources.</w:t>
        <w:br/>
        <w:t>Example Sources</w:t>
      </w:r>
    </w:p>
    <w:p>
      <w:r>
        <w:t>Source 1: crime_dataset_india.csv (40,000+ incidents Kaggle Dataset)</w:t>
        <w:br/>
        <w:t>| City | Date of Occurrence | Crime Description | Report Number |</w:t>
      </w:r>
    </w:p>
    <w:p>
      <w:r>
        <w:t>Source 2: ncrb_2024_statewise_supplement.csv (Used to supplement missing states in the Kaggle sample)</w:t>
        <w:br/>
        <w:t>| State / UT | Total Crimes | Crime Rate | Murder | Rape | Kidnapping | Extortion |</w:t>
      </w:r>
    </w:p>
    <w:p>
      <w:r>
        <w:t>Source 3: indian_cities_demographics.csv</w:t>
        <w:br/>
        <w:t>| state_name | population_total | effective_literacy_rate_total |</w:t>
      </w:r>
    </w:p>
    <w:p>
      <w:r>
        <w:t>Source 4: wikipedia_crime_in_india.csv (Local CSV)</w:t>
        <w:br/>
        <w:t>| State/UT | 2017 |</w:t>
      </w:r>
    </w:p>
    <w:p>
      <w:r>
        <w:t>Source 5: wikipedia_literacy_rates.csv (Local CSV)</w:t>
        <w:br/>
        <w:t>| State or UT | 2017 Total | 2024 Total |</w:t>
      </w:r>
    </w:p>
    <w:p>
      <w:pPr>
        <w:pStyle w:val="BodyText"/>
      </w:pPr>
      <w:r>
        <w:rPr>
          <w:b/>
        </w:rPr>
        <w:t>Deliverable</w:t>
        <w:br/>
        <w:t>Raw datasets</w:t>
      </w:r>
    </w:p>
    <w:p>
      <w:r>
        <w:t>________________________________________________________________________________</w:t>
      </w:r>
    </w:p>
    <w:p>
      <w:pPr>
        <w:pStyle w:val="BodyText"/>
      </w:pPr>
      <w:r>
        <w:rPr>
          <w:b/>
        </w:rPr>
        <w:t>Phase 3: Data Preprocessing</w:t>
      </w:r>
    </w:p>
    <w:p>
      <w:r>
        <w:t>Perform</w:t>
      </w:r>
    </w:p>
    <w:p>
      <w:pPr>
        <w:pStyle w:val="ListBullet"/>
      </w:pPr>
      <w:r>
        <w:t>• Remove missing values from CSV datasets</w:t>
      </w:r>
    </w:p>
    <w:p>
      <w:pPr>
        <w:pStyle w:val="ListBullet"/>
      </w:pPr>
      <w:r>
        <w:t>• Standardize state names across all datasets</w:t>
      </w:r>
    </w:p>
    <w:p>
      <w:pPr>
        <w:pStyle w:val="ListBullet"/>
      </w:pPr>
      <w:r>
        <w:t>• Convert string numbers with commas to integers</w:t>
      </w:r>
    </w:p>
    <w:p>
      <w:pPr>
        <w:pStyle w:val="ListBullet"/>
      </w:pPr>
      <w:r>
        <w:t>• Calculate missing demographic fields (e.g., Illiteracy_Rate)</w:t>
      </w:r>
    </w:p>
    <w:p>
      <w:r>
        <w:t>Example</w:t>
        <w:br/>
        <w:t>"Nct Of Delhi"</w:t>
        <w:br/>
        <w:t>"Delhi"</w:t>
        <w:br/>
        <w:t>↓</w:t>
        <w:br/>
        <w:t>Delhi</w:t>
      </w:r>
    </w:p>
    <w:p>
      <w:pPr>
        <w:pStyle w:val="BodyText"/>
      </w:pPr>
      <w:r>
        <w:rPr>
          <w:b/>
        </w:rPr>
        <w:t>Deliverable</w:t>
        <w:br/>
        <w:t>Clean datasets</w:t>
      </w:r>
    </w:p>
    <w:p>
      <w:r>
        <w:t>________________________________________________________________________________</w:t>
      </w:r>
    </w:p>
    <w:p>
      <w:pPr>
        <w:pStyle w:val="BodyText"/>
      </w:pPr>
      <w:r>
        <w:rPr>
          <w:b/>
        </w:rPr>
        <w:t>Phase 4: ETL Pipeline</w:t>
      </w:r>
    </w:p>
    <w:p>
      <w:r>
        <w:t>Extract</w:t>
        <w:br/>
        <w:t>Read CSV files</w:t>
        <w:br/>
        <w:t>crime_dataset_india.csv</w:t>
        <w:br/>
        <w:t>ncrb_2024_statewise_supplement.csv</w:t>
        <w:br/>
        <w:t>indian_cities_demographics.csv</w:t>
        <w:br/>
        <w:t>wikipedia_crime_in_india.csv</w:t>
        <w:br/>
        <w:t>wikipedia_literacy_rates.csv</w:t>
      </w:r>
    </w:p>
    <w:p>
      <w:r>
        <w:t>Transform</w:t>
        <w:br/>
        <w:t>Perform</w:t>
      </w:r>
    </w:p>
    <w:p>
      <w:pPr>
        <w:pStyle w:val="ListBullet"/>
      </w:pPr>
      <w:r>
        <w:t>• Merge tables based on State_Name</w:t>
      </w:r>
    </w:p>
    <w:p>
      <w:pPr>
        <w:pStyle w:val="ListBullet"/>
      </w:pPr>
      <w:r>
        <w:t>• Data cleaning</w:t>
      </w:r>
    </w:p>
    <w:p>
      <w:pPr>
        <w:pStyle w:val="ListBullet"/>
      </w:pPr>
      <w:r>
        <w:t>• Surrogate key generation</w:t>
      </w:r>
    </w:p>
    <w:p>
      <w:pPr>
        <w:pStyle w:val="ListBullet"/>
      </w:pPr>
      <w:r>
        <w:t>• Create derived columns</w:t>
      </w:r>
    </w:p>
    <w:p>
      <w:r>
        <w:t>Example</w:t>
        <w:br/>
        <w:t>Crime Rate per 1 Lakh</w:t>
        <w:br/>
        <w:t>= (Total_Crimes / Total_Urban_Population) * 100000</w:t>
      </w:r>
    </w:p>
    <w:p>
      <w:r>
        <w:t>Load</w:t>
        <w:br/>
        <w:t>Load into</w:t>
        <w:br/>
        <w:t>SQLite</w:t>
      </w:r>
    </w:p>
    <w:p>
      <w:pPr>
        <w:pStyle w:val="BodyText"/>
      </w:pPr>
      <w:r>
        <w:rPr>
          <w:b/>
        </w:rPr>
        <w:t>Deliverable</w:t>
        <w:br/>
        <w:t>Working ETL Pipeline (See Appendix A for full Python Source Code)</w:t>
      </w:r>
    </w:p>
    <w:p>
      <w:r>
        <w:t>Tools</w:t>
      </w:r>
    </w:p>
    <w:p>
      <w:pPr>
        <w:pStyle w:val="ListBullet"/>
      </w:pPr>
      <w:r>
        <w:t>• Python (Pandas, Requests)</w:t>
      </w:r>
    </w:p>
    <w:p>
      <w:pPr>
        <w:pStyle w:val="ListBullet"/>
      </w:pPr>
      <w:r>
        <w:t>• SQLite3</w:t>
      </w:r>
    </w:p>
    <w:p>
      <w:pPr>
        <w:pStyle w:val="ListBullet"/>
      </w:pPr>
      <w:r>
        <w:t>• Streamlit</w:t>
      </w:r>
    </w:p>
    <w:p>
      <w:r>
        <w:t>________________________________________________________________________________</w:t>
      </w:r>
    </w:p>
    <w:p>
      <w:pPr>
        <w:pStyle w:val="BodyText"/>
      </w:pPr>
      <w:r>
        <w:rPr>
          <w:b/>
        </w:rPr>
        <w:t>Phase 5: Design Star Schema</w:t>
      </w:r>
    </w:p>
    <w:p>
      <w:r>
        <w:t>Fact Table</w:t>
        <w:br/>
        <w:t>Fact_Crime_Stats</w:t>
        <w:br/>
        <w:t>| State_ID | Year | Total_Crimes | Crime_Rate | Literacy_Rate | Murder | Rape | Kidnapping | Extortion | Robbery_Dacoity | Hit_Run | Illegal_Arms | Corruption |</w:t>
      </w:r>
    </w:p>
    <w:p>
      <w:r>
        <w:t>Dimension Tables</w:t>
        <w:br/>
        <w:t>Dim_State</w:t>
        <w:br/>
        <w:t>| State_ID | State_Name | Total_Urban_Population | Avg_Literacy_Rate |</w:t>
      </w:r>
    </w:p>
    <w:p>
      <w:pPr>
        <w:pStyle w:val="BodyText"/>
      </w:pPr>
      <w:r>
        <w:rPr>
          <w:b/>
        </w:rPr>
        <w:t>Deliverable</w:t>
        <w:br/>
        <w:t>ER Diagram</w:t>
      </w:r>
    </w:p>
    <w:p>
      <w:r>
        <w:t>________________________________________________________________________________</w:t>
      </w:r>
    </w:p>
    <w:p>
      <w:pPr>
        <w:pStyle w:val="BodyText"/>
      </w:pPr>
      <w:r>
        <w:rPr>
          <w:b/>
        </w:rPr>
        <w:t>Phase 6: Design Snowflake Schema</w:t>
      </w:r>
    </w:p>
    <w:p>
      <w:r>
        <w:t>Normalize dimensions.</w:t>
        <w:br/>
        <w:t>Example</w:t>
        <w:br/>
        <w:t>Dim_State</w:t>
        <w:br/>
        <w:t>↓</w:t>
        <w:br/>
        <w:t>Region Table</w:t>
        <w:br/>
        <w:t>↓</w:t>
        <w:br/>
        <w:t>Country Table</w:t>
      </w:r>
    </w:p>
    <w:p>
      <w:pPr>
        <w:pStyle w:val="BodyText"/>
      </w:pPr>
      <w:r>
        <w:rPr>
          <w:b/>
        </w:rPr>
        <w:t>Deliverable</w:t>
        <w:br/>
        <w:t>Snowflake Schema Diagram</w:t>
      </w:r>
    </w:p>
    <w:p>
      <w:r>
        <w:t>________________________________________________________________________________</w:t>
      </w:r>
    </w:p>
    <w:p>
      <w:pPr>
        <w:pStyle w:val="BodyText"/>
      </w:pPr>
      <w:r>
        <w:rPr>
          <w:b/>
        </w:rPr>
        <w:t>Phase 7: Create Data Warehouse</w:t>
      </w:r>
    </w:p>
    <w:p>
      <w:r>
        <w:t>Create SQL tables</w:t>
        <w:br/>
        <w:t>CREATE TABLE Dim_State</w:t>
        <w:br/>
        <w:t>CREATE TABLE Fact_Crime_Stats</w:t>
        <w:br/>
        <w:t>Load transformed data.</w:t>
      </w:r>
    </w:p>
    <w:p>
      <w:pPr>
        <w:pStyle w:val="BodyText"/>
      </w:pPr>
      <w:r>
        <w:rPr>
          <w:b/>
        </w:rPr>
        <w:t>Deliverable</w:t>
        <w:br/>
        <w:t>Operational Data Warehouse</w:t>
      </w:r>
    </w:p>
    <w:p>
      <w:r>
        <w:t>________________________________________________________________________________</w:t>
      </w:r>
    </w:p>
    <w:p>
      <w:pPr>
        <w:pStyle w:val="BodyText"/>
      </w:pPr>
      <w:r>
        <w:rPr>
          <w:b/>
        </w:rPr>
        <w:t>Phase 8: Create Data Cube</w:t>
      </w:r>
    </w:p>
    <w:p>
      <w:r>
        <w:t>Dimensions</w:t>
      </w:r>
    </w:p>
    <w:p>
      <w:pPr>
        <w:pStyle w:val="ListBullet"/>
      </w:pPr>
      <w:r>
        <w:t>• State</w:t>
      </w:r>
    </w:p>
    <w:p>
      <w:pPr>
        <w:pStyle w:val="ListBullet"/>
      </w:pPr>
      <w:r>
        <w:t>• Year</w:t>
      </w:r>
    </w:p>
    <w:p>
      <w:pPr>
        <w:pStyle w:val="ListBullet"/>
      </w:pPr>
      <w:r>
        <w:t>• Crime Type</w:t>
      </w:r>
    </w:p>
    <w:p>
      <w:r>
        <w:t>Measures</w:t>
      </w:r>
    </w:p>
    <w:p>
      <w:pPr>
        <w:pStyle w:val="ListBullet"/>
      </w:pPr>
      <w:r>
        <w:t>• Total Crimes</w:t>
      </w:r>
    </w:p>
    <w:p>
      <w:pPr>
        <w:pStyle w:val="ListBullet"/>
      </w:pPr>
      <w:r>
        <w:t>• Crime Rate</w:t>
      </w:r>
    </w:p>
    <w:p>
      <w:pPr>
        <w:pStyle w:val="ListBullet"/>
      </w:pPr>
      <w:r>
        <w:t>• Illiteracy Rate</w:t>
      </w:r>
    </w:p>
    <w:p>
      <w:r>
        <w:t>Cube</w:t>
        <w:br/>
        <w:t xml:space="preserve">        Time</w:t>
        <w:br/>
        <w:t xml:space="preserve">         |</w:t>
        <w:br/>
        <w:t xml:space="preserve">         |</w:t>
        <w:br/>
        <w:t>Location ---- Crime Counts</w:t>
        <w:br/>
        <w:t xml:space="preserve">         |</w:t>
        <w:br/>
        <w:t xml:space="preserve">         |</w:t>
        <w:br/>
        <w:t xml:space="preserve">    Crime Type</w:t>
      </w:r>
    </w:p>
    <w:p>
      <w:pPr>
        <w:pStyle w:val="BodyText"/>
      </w:pPr>
      <w:r>
        <w:rPr>
          <w:b/>
        </w:rPr>
        <w:t>Deliverable</w:t>
        <w:br/>
        <w:t>Data Cube</w:t>
      </w:r>
    </w:p>
    <w:p>
      <w:r>
        <w:t>________________________________________________________________________________</w:t>
      </w:r>
    </w:p>
    <w:p>
      <w:pPr>
        <w:pStyle w:val="BodyText"/>
      </w:pPr>
      <w:r>
        <w:rPr>
          <w:b/>
        </w:rPr>
        <w:t>Phase 9: Perform OLAP Operations</w:t>
      </w:r>
    </w:p>
    <w:p>
      <w:r>
        <w:t>Roll-up</w:t>
        <w:br/>
        <w:t>State Crimes</w:t>
        <w:br/>
        <w:t>↓</w:t>
        <w:br/>
        <w:t>National Crimes</w:t>
        <w:br/>
        <w:t>Example SQL</w:t>
        <w:br/>
        <w:t>GROUP BY Year</w:t>
      </w:r>
    </w:p>
    <w:p>
      <w:r>
        <w:t>Drill-down</w:t>
        <w:br/>
        <w:t>National Crime</w:t>
        <w:br/>
        <w:t>↓</w:t>
        <w:br/>
        <w:t>State Crime</w:t>
        <w:br/>
        <w:t>↓</w:t>
        <w:br/>
        <w:t>Specific Violent Crime (Murder, Rape)</w:t>
      </w:r>
    </w:p>
    <w:p>
      <w:r>
        <w:t>Slice</w:t>
        <w:br/>
        <w:t>Only</w:t>
        <w:br/>
        <w:t>Year = 2024</w:t>
      </w:r>
    </w:p>
    <w:p>
      <w:r>
        <w:t>Dice</w:t>
        <w:br/>
        <w:t>Year = 2024</w:t>
        <w:br/>
        <w:t>State = Maharashtra</w:t>
      </w:r>
    </w:p>
    <w:p>
      <w:r>
        <w:t>Pivot</w:t>
        <w:br/>
        <w:t>Rows (States)</w:t>
        <w:br/>
        <w:t>↓</w:t>
        <w:br/>
        <w:t>Columns (Years)</w:t>
        <w:br/>
        <w:t>Interchange dimensions</w:t>
      </w:r>
    </w:p>
    <w:p>
      <w:pPr>
        <w:pStyle w:val="BodyText"/>
      </w:pPr>
      <w:r>
        <w:rPr>
          <w:b/>
        </w:rPr>
        <w:t>Deliverable</w:t>
        <w:br/>
        <w:t>Screenshots of each OLAP operation</w:t>
      </w:r>
    </w:p>
    <w:p>
      <w:r>
        <w:t>________________________________________________________________________________</w:t>
      </w:r>
    </w:p>
    <w:p>
      <w:pPr>
        <w:pStyle w:val="BodyText"/>
      </w:pPr>
      <w:r>
        <w:rPr>
          <w:b/>
        </w:rPr>
        <w:t>Phase 10: Business Intelligence Dashboard</w:t>
      </w:r>
    </w:p>
    <w:p>
      <w:r>
        <w:t>Use</w:t>
        <w:br/>
        <w:t>Streamlit</w:t>
        <w:br/>
        <w:t>Plotly Visualizations</w:t>
      </w:r>
    </w:p>
    <w:p>
      <w:r>
        <w:t>KPI Cards</w:t>
      </w:r>
    </w:p>
    <w:p>
      <w:pPr>
        <w:pStyle w:val="ListBullet"/>
      </w:pPr>
      <w:r>
        <w:t>• National Total Crimes</w:t>
      </w:r>
    </w:p>
    <w:p>
      <w:pPr>
        <w:pStyle w:val="ListBullet"/>
      </w:pPr>
      <w:r>
        <w:t>• National Crime Rate</w:t>
      </w:r>
    </w:p>
    <w:p>
      <w:pPr>
        <w:pStyle w:val="ListBullet"/>
      </w:pPr>
      <w:r>
        <w:t>• Avg National Illiteracy (%)</w:t>
      </w:r>
    </w:p>
    <w:p>
      <w:r>
        <w:t>Charts</w:t>
        <w:br/>
        <w:t>State Crime Ranking (Horizontal Bar Chart)</w:t>
        <w:br/>
        <w:t>State Illiteracy Ranking (Horizontal Bar Chart)</w:t>
        <w:br/>
        <w:t>Illiteracy vs Crime Correlation (Scatter Plot with Trendline)</w:t>
        <w:br/>
        <w:t>Violent Crime Breakdown (Grouped Bar Chart)</w:t>
        <w:br/>
        <w:t>National Crime Evolution (Line Chart)</w:t>
        <w:br/>
        <w:t>State Comparison 2017 vs 2024 (Grouped Bar Charts)</w:t>
      </w:r>
    </w:p>
    <w:p>
      <w:r>
        <w:t>Interactive Filters</w:t>
      </w:r>
    </w:p>
    <w:p>
      <w:pPr>
        <w:pStyle w:val="ListBullet"/>
      </w:pPr>
      <w:r>
        <w:t>• Year Selection</w:t>
      </w:r>
    </w:p>
    <w:p>
      <w:pPr>
        <w:pStyle w:val="ListBullet"/>
      </w:pPr>
      <w:r>
        <w:t>• Multi-State Comparison Filter</w:t>
      </w:r>
    </w:p>
    <w:p>
      <w:pPr>
        <w:pStyle w:val="ListBullet"/>
      </w:pPr>
      <w:r>
        <w:t>• Violent Crime Type Filter</w:t>
      </w:r>
    </w:p>
    <w:p>
      <w:pPr>
        <w:pStyle w:val="ListBullet"/>
      </w:pPr>
      <w:r>
        <w:t>• Logarithmic Scale Toggle</w:t>
      </w:r>
    </w:p>
    <w:p>
      <w:pPr>
        <w:pStyle w:val="BodyText"/>
      </w:pPr>
      <w:r>
        <w:rPr>
          <w:b/>
        </w:rPr>
        <w:t>Deliverable</w:t>
        <w:br/>
        <w:t>Interactive Dashboard</w:t>
      </w:r>
    </w:p>
    <w:p>
      <w:r>
        <w:t>________________________________________________________________________________</w:t>
      </w:r>
    </w:p>
    <w:p>
      <w:pPr>
        <w:pStyle w:val="BodyText"/>
      </w:pPr>
      <w:r>
        <w:rPr>
          <w:b/>
        </w:rPr>
        <w:t>Phase 11: Testing</w:t>
      </w:r>
    </w:p>
    <w:p>
      <w:r>
        <w:t>Validate</w:t>
      </w:r>
    </w:p>
    <w:p>
      <w:pPr>
        <w:pStyle w:val="ListBullet"/>
      </w:pPr>
      <w:r>
        <w:t>• ETL accuracy</w:t>
      </w:r>
    </w:p>
    <w:p>
      <w:pPr>
        <w:pStyle w:val="ListBullet"/>
      </w:pPr>
      <w:r>
        <w:t>• Duplicate removal</w:t>
      </w:r>
    </w:p>
    <w:p>
      <w:pPr>
        <w:pStyle w:val="ListBullet"/>
      </w:pPr>
      <w:r>
        <w:t>• Correct aggregation</w:t>
      </w:r>
    </w:p>
    <w:p>
      <w:pPr>
        <w:pStyle w:val="ListBullet"/>
      </w:pPr>
      <w:r>
        <w:t>• Dashboard correctness</w:t>
      </w:r>
    </w:p>
    <w:p>
      <w:pPr>
        <w:pStyle w:val="ListBullet"/>
      </w:pPr>
      <w:r>
        <w:t>• Query execution</w:t>
      </w:r>
    </w:p>
    <w:p>
      <w:pPr>
        <w:pStyle w:val="BodyText"/>
      </w:pPr>
      <w:r>
        <w:rPr>
          <w:b/>
        </w:rPr>
        <w:t>Deliverable</w:t>
        <w:br/>
        <w:t>Testing Report</w:t>
      </w:r>
    </w:p>
    <w:p>
      <w:r>
        <w:t>________________________________________________________________________________</w:t>
      </w:r>
    </w:p>
    <w:p>
      <w:pPr>
        <w:pStyle w:val="BodyText"/>
      </w:pPr>
      <w:r>
        <w:rPr>
          <w:b/>
        </w:rPr>
        <w:t>Phase 12: Documentation</w:t>
      </w:r>
    </w:p>
    <w:p>
      <w:r>
        <w:t>Include</w:t>
      </w:r>
    </w:p>
    <w:p>
      <w:pPr>
        <w:pStyle w:val="ListBullet"/>
      </w:pPr>
      <w:r>
        <w:t>• Problem Statement</w:t>
      </w:r>
    </w:p>
    <w:p>
      <w:pPr>
        <w:pStyle w:val="ListBullet"/>
      </w:pPr>
      <w:r>
        <w:t>• Objectives</w:t>
      </w:r>
    </w:p>
    <w:p>
      <w:pPr>
        <w:pStyle w:val="ListBullet"/>
      </w:pPr>
      <w:r>
        <w:t>• Literature Review</w:t>
      </w:r>
    </w:p>
    <w:p>
      <w:pPr>
        <w:pStyle w:val="ListBullet"/>
      </w:pPr>
      <w:r>
        <w:t>• System Architecture</w:t>
      </w:r>
    </w:p>
    <w:p>
      <w:pPr>
        <w:pStyle w:val="ListBullet"/>
      </w:pPr>
      <w:r>
        <w:t>• Database Design</w:t>
      </w:r>
    </w:p>
    <w:p>
      <w:pPr>
        <w:pStyle w:val="ListBullet"/>
      </w:pPr>
      <w:r>
        <w:t>• ETL Process</w:t>
      </w:r>
    </w:p>
    <w:p>
      <w:pPr>
        <w:pStyle w:val="ListBullet"/>
      </w:pPr>
      <w:r>
        <w:t>• Star Schema</w:t>
      </w:r>
    </w:p>
    <w:p>
      <w:pPr>
        <w:pStyle w:val="ListBullet"/>
      </w:pPr>
      <w:r>
        <w:t>• Snowflake Schema</w:t>
      </w:r>
    </w:p>
    <w:p>
      <w:pPr>
        <w:pStyle w:val="ListBullet"/>
      </w:pPr>
      <w:r>
        <w:t>• SQL Queries</w:t>
      </w:r>
    </w:p>
    <w:p>
      <w:pPr>
        <w:pStyle w:val="ListBullet"/>
      </w:pPr>
      <w:r>
        <w:t>• OLAP Operations</w:t>
      </w:r>
    </w:p>
    <w:p>
      <w:pPr>
        <w:pStyle w:val="ListBullet"/>
      </w:pPr>
      <w:r>
        <w:t>• Dashboard Screenshots</w:t>
      </w:r>
    </w:p>
    <w:p>
      <w:pPr>
        <w:pStyle w:val="ListBullet"/>
      </w:pPr>
      <w:r>
        <w:t>• Results</w:t>
      </w:r>
    </w:p>
    <w:p>
      <w:pPr>
        <w:pStyle w:val="ListBullet"/>
      </w:pPr>
      <w:r>
        <w:t>• Future Scope</w:t>
      </w:r>
    </w:p>
    <w:p>
      <w:r>
        <w:t>________________________________________________________________________________</w:t>
      </w:r>
    </w:p>
    <w:p>
      <w:pPr>
        <w:pStyle w:val="BodyText"/>
      </w:pPr>
      <w:r>
        <w:rPr>
          <w:b/>
        </w:rPr>
        <w:t>Software Requirements</w:t>
      </w:r>
    </w:p>
    <w:tbl>
      <w:tblPr>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Tool</w:t>
            </w:r>
          </w:p>
        </w:tc>
      </w:tr>
      <w:tr>
        <w:tc>
          <w:tcPr>
            <w:tcW w:type="dxa" w:w="4320"/>
          </w:tcPr>
          <w:p>
            <w:r>
              <w:t>Programming</w:t>
            </w:r>
          </w:p>
        </w:tc>
        <w:tc>
          <w:tcPr>
            <w:tcW w:type="dxa" w:w="4320"/>
          </w:tcPr>
          <w:p>
            <w:r>
              <w:t>Python</w:t>
            </w:r>
          </w:p>
        </w:tc>
      </w:tr>
      <w:tr>
        <w:tc>
          <w:tcPr>
            <w:tcW w:type="dxa" w:w="4320"/>
          </w:tcPr>
          <w:p>
            <w:r>
              <w:t>Database</w:t>
            </w:r>
          </w:p>
        </w:tc>
        <w:tc>
          <w:tcPr>
            <w:tcW w:type="dxa" w:w="4320"/>
          </w:tcPr>
          <w:p>
            <w:r>
              <w:t>SQLite3</w:t>
            </w:r>
          </w:p>
        </w:tc>
      </w:tr>
      <w:tr>
        <w:tc>
          <w:tcPr>
            <w:tcW w:type="dxa" w:w="4320"/>
          </w:tcPr>
          <w:p>
            <w:r>
              <w:t>ETL</w:t>
            </w:r>
          </w:p>
        </w:tc>
        <w:tc>
          <w:tcPr>
            <w:tcW w:type="dxa" w:w="4320"/>
          </w:tcPr>
          <w:p>
            <w:r>
              <w:t>Pandas / Requests</w:t>
            </w:r>
          </w:p>
        </w:tc>
      </w:tr>
      <w:tr>
        <w:tc>
          <w:tcPr>
            <w:tcW w:type="dxa" w:w="4320"/>
          </w:tcPr>
          <w:p>
            <w:r>
              <w:t>Visualization</w:t>
            </w:r>
          </w:p>
        </w:tc>
        <w:tc>
          <w:tcPr>
            <w:tcW w:type="dxa" w:w="4320"/>
          </w:tcPr>
          <w:p>
            <w:r>
              <w:t>Streamlit / Plotly</w:t>
            </w:r>
          </w:p>
        </w:tc>
      </w:tr>
      <w:tr>
        <w:tc>
          <w:tcPr>
            <w:tcW w:type="dxa" w:w="4320"/>
          </w:tcPr>
          <w:p>
            <w:r>
              <w:t>IDE</w:t>
            </w:r>
          </w:p>
        </w:tc>
        <w:tc>
          <w:tcPr>
            <w:tcW w:type="dxa" w:w="4320"/>
          </w:tcPr>
          <w:p>
            <w:r>
              <w:t>VS Code</w:t>
            </w:r>
          </w:p>
        </w:tc>
      </w:tr>
    </w:tbl>
    <w:p>
      <w:pPr>
        <w:pStyle w:val="BodyText"/>
      </w:pPr>
      <w:r>
        <w:rPr>
          <w:b/>
        </w:rPr>
        <w:br/>
        <w:t>Expected Outputs</w:t>
      </w:r>
    </w:p>
    <w:tbl>
      <w:tblPr>
        <w:tblW w:type="auto" w:w="0"/>
        <w:tblLook w:firstColumn="1" w:firstRow="1" w:lastColumn="0" w:lastRow="0" w:noHBand="0" w:noVBand="1" w:val="04A0"/>
      </w:tblPr>
      <w:tblGrid>
        <w:gridCol w:w="4320"/>
        <w:gridCol w:w="4320"/>
      </w:tblGrid>
      <w:tr>
        <w:tc>
          <w:tcPr>
            <w:tcW w:type="dxa" w:w="4320"/>
          </w:tcPr>
          <w:p>
            <w:r>
              <w:rPr>
                <w:b/>
              </w:rPr>
              <w:t>Outcome</w:t>
            </w:r>
          </w:p>
        </w:tc>
        <w:tc>
          <w:tcPr>
            <w:tcW w:type="dxa" w:w="4320"/>
          </w:tcPr>
          <w:p>
            <w:r>
              <w:rPr>
                <w:b/>
              </w:rPr>
              <w:t>Description</w:t>
            </w:r>
          </w:p>
        </w:tc>
      </w:tr>
      <w:tr>
        <w:tc>
          <w:tcPr>
            <w:tcW w:type="dxa" w:w="4320"/>
          </w:tcPr>
          <w:p>
            <w:r>
              <w:t>ETL Pipeline</w:t>
            </w:r>
          </w:p>
        </w:tc>
        <w:tc>
          <w:tcPr>
            <w:tcW w:type="dxa" w:w="4320"/>
          </w:tcPr>
          <w:p>
            <w:r>
              <w:t>Extract, transform, and load data from local CSVs into the warehouse</w:t>
            </w:r>
          </w:p>
        </w:tc>
      </w:tr>
      <w:tr>
        <w:tc>
          <w:tcPr>
            <w:tcW w:type="dxa" w:w="4320"/>
          </w:tcPr>
          <w:p>
            <w:r>
              <w:t>Star Schema</w:t>
            </w:r>
          </w:p>
        </w:tc>
        <w:tc>
          <w:tcPr>
            <w:tcW w:type="dxa" w:w="4320"/>
          </w:tcPr>
          <w:p>
            <w:r>
              <w:t>Fact table linked to State dimension</w:t>
            </w:r>
          </w:p>
        </w:tc>
      </w:tr>
      <w:tr>
        <w:tc>
          <w:tcPr>
            <w:tcW w:type="dxa" w:w="4320"/>
          </w:tcPr>
          <w:p>
            <w:r>
              <w:t>Snowflake Schema</w:t>
            </w:r>
          </w:p>
        </w:tc>
        <w:tc>
          <w:tcPr>
            <w:tcW w:type="dxa" w:w="4320"/>
          </w:tcPr>
          <w:p>
            <w:r>
              <w:t>Normalized dimension tables (e.g., State hierarchy)</w:t>
            </w:r>
          </w:p>
        </w:tc>
      </w:tr>
      <w:tr>
        <w:tc>
          <w:tcPr>
            <w:tcW w:type="dxa" w:w="4320"/>
          </w:tcPr>
          <w:p>
            <w:r>
              <w:t>Data Warehouse</w:t>
            </w:r>
          </w:p>
        </w:tc>
        <w:tc>
          <w:tcPr>
            <w:tcW w:type="dxa" w:w="4320"/>
          </w:tcPr>
          <w:p>
            <w:r>
              <w:t>Centralized relational warehouse in SQLite</w:t>
            </w:r>
          </w:p>
        </w:tc>
      </w:tr>
      <w:tr>
        <w:tc>
          <w:tcPr>
            <w:tcW w:type="dxa" w:w="4320"/>
          </w:tcPr>
          <w:p>
            <w:r>
              <w:t>Data Cube</w:t>
            </w:r>
          </w:p>
        </w:tc>
        <w:tc>
          <w:tcPr>
            <w:tcW w:type="dxa" w:w="4320"/>
          </w:tcPr>
          <w:p>
            <w:r>
              <w:t>Multi-dimensional model with State, Time, and Crime Type dimensions</w:t>
            </w:r>
          </w:p>
        </w:tc>
      </w:tr>
      <w:tr>
        <w:tc>
          <w:tcPr>
            <w:tcW w:type="dxa" w:w="4320"/>
          </w:tcPr>
          <w:p>
            <w:r>
              <w:t>OLAP Operations</w:t>
            </w:r>
          </w:p>
        </w:tc>
        <w:tc>
          <w:tcPr>
            <w:tcW w:type="dxa" w:w="4320"/>
          </w:tcPr>
          <w:p>
            <w:r>
              <w:t>Demonstration of Roll-up, Drill-down, Slice, Dice, and Pivot using SQL</w:t>
            </w:r>
          </w:p>
        </w:tc>
      </w:tr>
      <w:tr>
        <w:tc>
          <w:tcPr>
            <w:tcW w:type="dxa" w:w="4320"/>
          </w:tcPr>
          <w:p>
            <w:r>
              <w:t>Interactive Dashboard</w:t>
            </w:r>
          </w:p>
        </w:tc>
        <w:tc>
          <w:tcPr>
            <w:tcW w:type="dxa" w:w="4320"/>
          </w:tcPr>
          <w:p>
            <w:r>
              <w:t>Streamlit dashboard with KPIs, charts, filters, and drill-through analysis</w:t>
            </w:r>
          </w:p>
        </w:tc>
      </w:tr>
    </w:tbl>
    <w:p>
      <w:pPr>
        <w:pStyle w:val="BodyText"/>
      </w:pPr>
      <w:r>
        <w:rPr>
          <w:b/>
        </w:rPr>
        <w:br/>
        <w:t>Suggested Timeline (4 Weeks)</w:t>
      </w:r>
    </w:p>
    <w:tbl>
      <w:tblPr>
        <w:tblW w:type="auto" w:w="0"/>
        <w:tblLook w:firstColumn="1" w:firstRow="1" w:lastColumn="0" w:lastRow="0" w:noHBand="0" w:noVBand="1" w:val="04A0"/>
      </w:tblPr>
      <w:tblGrid>
        <w:gridCol w:w="4320"/>
        <w:gridCol w:w="4320"/>
      </w:tblGrid>
      <w:tr>
        <w:tc>
          <w:tcPr>
            <w:tcW w:type="dxa" w:w="4320"/>
          </w:tcPr>
          <w:p>
            <w:r>
              <w:rPr>
                <w:b/>
              </w:rPr>
              <w:t>Week</w:t>
            </w:r>
          </w:p>
        </w:tc>
        <w:tc>
          <w:tcPr>
            <w:tcW w:type="dxa" w:w="4320"/>
          </w:tcPr>
          <w:p>
            <w:r>
              <w:rPr>
                <w:b/>
              </w:rPr>
              <w:t>Activities</w:t>
            </w:r>
          </w:p>
        </w:tc>
      </w:tr>
      <w:tr>
        <w:tc>
          <w:tcPr>
            <w:tcW w:type="dxa" w:w="4320"/>
          </w:tcPr>
          <w:p>
            <w:r>
              <w:t>Week 1</w:t>
            </w:r>
          </w:p>
        </w:tc>
        <w:tc>
          <w:tcPr>
            <w:tcW w:type="dxa" w:w="4320"/>
          </w:tcPr>
          <w:p>
            <w:r>
              <w:t>Requirement analysis, data collection, preprocessing, and ETL development</w:t>
            </w:r>
          </w:p>
        </w:tc>
      </w:tr>
      <w:tr>
        <w:tc>
          <w:tcPr>
            <w:tcW w:type="dxa" w:w="4320"/>
          </w:tcPr>
          <w:p>
            <w:r>
              <w:t>Week 2</w:t>
            </w:r>
          </w:p>
        </w:tc>
        <w:tc>
          <w:tcPr>
            <w:tcW w:type="dxa" w:w="4320"/>
          </w:tcPr>
          <w:p>
            <w:r>
              <w:t>Design and implement Star/Snowflake schemas, create the data warehouse, and load data</w:t>
            </w:r>
          </w:p>
        </w:tc>
      </w:tr>
      <w:tr>
        <w:tc>
          <w:tcPr>
            <w:tcW w:type="dxa" w:w="4320"/>
          </w:tcPr>
          <w:p>
            <w:r>
              <w:t>Week 3</w:t>
            </w:r>
          </w:p>
        </w:tc>
        <w:tc>
          <w:tcPr>
            <w:tcW w:type="dxa" w:w="4320"/>
          </w:tcPr>
          <w:p>
            <w:r>
              <w:t>Build the data cube, perform OLAP operations, and validate analytical queries</w:t>
            </w:r>
          </w:p>
        </w:tc>
      </w:tr>
      <w:tr>
        <w:tc>
          <w:tcPr>
            <w:tcW w:type="dxa" w:w="4320"/>
          </w:tcPr>
          <w:p>
            <w:r>
              <w:t>Week 4</w:t>
            </w:r>
          </w:p>
        </w:tc>
        <w:tc>
          <w:tcPr>
            <w:tcW w:type="dxa" w:w="4320"/>
          </w:tcPr>
          <w:p>
            <w:r>
              <w:t>Develop the Streamlit dashboard, conduct testing, and complete documentation</w:t>
            </w:r>
          </w:p>
        </w:tc>
      </w:tr>
    </w:tbl>
    <w:p>
      <w:r>
        <w:br/>
        <w:t>This workflow exposes students to the complete Business Intelligence lifecycle, from raw operational data to dimensional modeling, ETL, OLAP analysis, and interactive decision-support dashboards, making it well suited as a comprehensive undergraduate mini-project.</w:t>
      </w:r>
    </w:p>
    <w:p>
      <w:r>
        <w:br w:type="page"/>
      </w:r>
    </w:p>
    <w:p>
      <w:pPr>
        <w:pStyle w:val="Heading1"/>
      </w:pPr>
      <w:r>
        <w:t>Appendix A: Python ETL Source Code</w:t>
      </w:r>
    </w:p>
    <w:p>
      <w:r>
        <w:t>The following is the complete, working Python script (etl_pipeline.py) used to extract the datasets, transform the crime and demographic metrics, and load the clean data into the Fact and Dimension tables.</w:t>
      </w:r>
    </w:p>
    <w:p>
      <w:pPr>
        <w:pStyle w:val="NoSpacing"/>
      </w:pPr>
      <w:r>
        <w:rPr>
          <w:rFonts w:ascii="Courier New" w:hAnsi="Courier New"/>
          <w:sz w:val="16"/>
        </w:rPr>
        <w:t>import pandas as pd</w:t>
        <w:br/>
        <w:t>import numpy as np</w:t>
        <w:br/>
        <w:t>import requests</w:t>
        <w:br/>
        <w:t>from io import StringIO</w:t>
        <w:br/>
        <w:t>import os</w:t>
        <w:br/>
        <w:br/>
        <w:t>def clean_state_name(name):</w:t>
        <w:br/>
        <w:t xml:space="preserve">    if pd.isna(name): return name</w:t>
        <w:br/>
        <w:t xml:space="preserve">    name = str(name).strip().title()</w:t>
        <w:br/>
        <w:t xml:space="preserve">    name = name.replace(' (Ut)', '')</w:t>
        <w:br/>
        <w:t xml:space="preserve">    if name == 'Nct Of Delhi' or name == 'Delhi': return 'Delhi'</w:t>
        <w:br/>
        <w:t xml:space="preserve">    if name == 'Jammu And Kashmir': return 'Jammu &amp; Kashmir'</w:t>
        <w:br/>
        <w:t xml:space="preserve">    if name == 'A&amp;N Islands' or name == 'A &amp; N Islands' or name == 'A And N Islands' or name == 'Andaman And Nicobar Islands': return 'Andaman &amp; Nicobar Islands'</w:t>
        <w:br/>
        <w:t xml:space="preserve">    if name == 'D&amp;N Haveli And Daman &amp; Diu' or 'Daman' in name or name == 'Dadra And Nagar Haveli': return 'Dadra &amp; Nagar Haveli and Daman &amp; Diu'</w:t>
        <w:br/>
        <w:t xml:space="preserve">    if name == 'Orissa': return 'Odisha'</w:t>
        <w:br/>
        <w:t xml:space="preserve">    return name</w:t>
        <w:br/>
        <w:br/>
        <w:t>def run_etl():</w:t>
        <w:br/>
        <w:t xml:space="preserve">    print("Starting Multi-Year Real Data ETL Pipeline...")</w:t>
        <w:br/>
        <w:t xml:space="preserve">    </w:t>
        <w:br/>
        <w:t xml:space="preserve">    # 1. Load Local Demographics</w:t>
        <w:br/>
        <w:t xml:space="preserve">    demo_df = pd.read_csv('indian_cities_demographics.csv')</w:t>
        <w:br/>
        <w:t xml:space="preserve">    demo_df['State_Name'] = demo_df['state_name'].apply(clean_state_name)</w:t>
        <w:br/>
        <w:t xml:space="preserve">    state_demo = demo_df.groupby('State_Name').agg(</w:t>
        <w:br/>
        <w:t xml:space="preserve">        Total_Urban_Population=('population_total', 'sum'),</w:t>
        <w:br/>
        <w:t xml:space="preserve">        Avg_Literacy_Rate=('effective_literacy_rate_total', 'mean')</w:t>
        <w:br/>
        <w:t xml:space="preserve">    ).reset_index()</w:t>
        <w:br/>
        <w:br/>
        <w:t xml:space="preserve">    # 2. (Removed Prison Statistics)    # 3. Load 2024 Crime Data (From Incident-Level Kaggle Dataset)</w:t>
        <w:br/>
        <w:t xml:space="preserve">    crime_df = pd.read_csv('crime_dataset_india.csv')</w:t>
        <w:br/>
        <w:t xml:space="preserve">    # Filter for 2024 occurrences</w:t>
        <w:br/>
        <w:t xml:space="preserve">    crime_df['Year'] = pd.to_datetime(crime_df['Date of Occurrence'], format='%d-%m-%Y %H:%M', errors='coerce').dt.year</w:t>
        <w:br/>
        <w:t xml:space="preserve">    crime_df_2024 = crime_df[crime_df['Year'] == 2024].copy()</w:t>
        <w:br/>
        <w:t xml:space="preserve">    </w:t>
        <w:br/>
        <w:t xml:space="preserve">    # Map cities to states</w:t>
        <w:br/>
        <w:t xml:space="preserve">    demo_df["name_of_city_upper"] = demo_df["name_of_city"].str.strip().str.upper()</w:t>
        <w:br/>
        <w:t xml:space="preserve">    city_to_state = dict(zip(demo_df["name_of_city_upper"], demo_df["state_name"]))</w:t>
        <w:br/>
        <w:t xml:space="preserve">    city_to_state.update({</w:t>
        <w:br/>
        <w:t xml:space="preserve">        "BANGALORE": "KARNATAKA", "CHENNAI": "TAMIL NADU", "KOLKATA": "WEST BENGAL",</w:t>
        <w:br/>
        <w:t xml:space="preserve">        "MUMBAI": "MAHARASHTRA", "DELHI": "DELHI", "HYDERABAD": "ANDHRA PRADESH",</w:t>
        <w:br/>
        <w:t xml:space="preserve">        "AHMEDABAD": "GUJARAT", "GHAZIABAD": "UTTAR PRADESH", "VASAI": "MAHARASHTRA",</w:t>
        <w:br/>
        <w:t xml:space="preserve">        "KALYAN": "MAHARASHTRA"</w:t>
        <w:br/>
        <w:t xml:space="preserve">    })</w:t>
        <w:br/>
        <w:t xml:space="preserve">    </w:t>
        <w:br/>
        <w:t xml:space="preserve">    crime_df_2024["City_Upper"] = crime_df_2024["City"].str.strip().str.upper()</w:t>
        <w:br/>
        <w:t xml:space="preserve">    crime_df_2024["State_Name"] = crime_df_2024["City_Upper"].map(city_to_state).apply(clean_state_name)</w:t>
        <w:br/>
        <w:t xml:space="preserve">    </w:t>
        <w:br/>
        <w:t xml:space="preserve">    # Aggregate crimes to State level</w:t>
        <w:br/>
        <w:t xml:space="preserve">    state_crimes_2024 = crime_df_2024.groupby('State_Name').agg(</w:t>
        <w:br/>
        <w:t xml:space="preserve">        Total_Crimes=('Report Number', 'count'),</w:t>
        <w:br/>
        <w:t xml:space="preserve">        Murder=('Crime Description', lambda x: (x == 'HOMICIDE').sum()),</w:t>
        <w:br/>
        <w:t xml:space="preserve">        Rape=('Crime Description', lambda x: (x == 'SEXUAL ASSAULT').sum()),</w:t>
        <w:br/>
        <w:t xml:space="preserve">        Kidnapping=('Crime Description', lambda x: (x == 'KIDNAPPING').sum()),</w:t>
        <w:br/>
        <w:t xml:space="preserve">        Extortion=('Crime Description', lambda x: (x == 'EXTORTION').sum()),</w:t>
        <w:br/>
        <w:t xml:space="preserve">        Robbery_Dacoity=('Crime Description', lambda x: (x == 'ROBBERY').sum()),</w:t>
        <w:br/>
        <w:t xml:space="preserve">        Hit_Run=('Crime Description', lambda x: (x == 'TRAFFIC VIOLATION').sum()),</w:t>
        <w:br/>
        <w:t xml:space="preserve">        Illegal_Arms=('Crime Description', lambda x: (x == 'ILLEGAL POSSESSION').sum()),</w:t>
        <w:br/>
        <w:t xml:space="preserve">        Corruption=('Crime Description', lambda x: (x == 'FRAUD').sum())</w:t>
        <w:br/>
        <w:t xml:space="preserve">    ).reset_index()</w:t>
        <w:br/>
        <w:t xml:space="preserve">    </w:t>
        <w:br/>
        <w:t xml:space="preserve">    # The Kaggle sample dataset only covers 20 major cities. To ensure the final dashboard contains </w:t>
        <w:br/>
        <w:t xml:space="preserve">    # all 36 States/UTs, we augment the sample dataset with the official NCRB state-wise supplement.</w:t>
        <w:br/>
        <w:t xml:space="preserve">    ncrb_supplement = pd.read_csv('ncrb_2024_statewise_supplement.csv')</w:t>
        <w:br/>
        <w:t xml:space="preserve">    ncrb_supplement = ncrb_supplement.dropna(subset=['State / UT'])</w:t>
        <w:br/>
        <w:t xml:space="preserve">    ncrb_supplement = ncrb_supplement[~ncrb_supplement['State / UT'].isin(['India', 'States', 'Union Territories (UT)', 'Union Territories'])]</w:t>
        <w:br/>
        <w:t xml:space="preserve">    ncrb_supplement['State_Name'] = ncrb_supplement['State / UT'].apply(clean_state_name)</w:t>
        <w:br/>
        <w:t xml:space="preserve">    ncrb_supplement = ncrb_supplement.rename(columns={</w:t>
        <w:br/>
        <w:t xml:space="preserve">        'Total Crimes (IPC+SLL) 2023': 'Total_Crimes',</w:t>
        <w:br/>
        <w:t xml:space="preserve">        'Crime Rate (IPC+SLL) 2023': 'Crime_Rate',</w:t>
        <w:br/>
        <w:t xml:space="preserve">        'Murder 2023': 'Murder', 'Rape 2023': 'Rape', 'Kidnapping 2023': 'Kidnapping',</w:t>
        <w:br/>
        <w:t xml:space="preserve">        'Extortion 2023': 'Extortion', 'Robbery &amp; Dacoity 2023': 'Robbery_Dacoity',</w:t>
        <w:br/>
        <w:t xml:space="preserve">        'Hit &amp; Run 2023': 'Hit_Run', 'Illegal arms 2023': 'Illegal_Arms', 'Corruption (Total cases) 2023': 'Corruption'</w:t>
        <w:br/>
        <w:t xml:space="preserve">    })</w:t>
        <w:br/>
        <w:t xml:space="preserve">    for col in ['Total_Crimes', 'Crime_Rate', 'Murder', 'Rape', 'Kidnapping', 'Extortion', 'Robbery_Dacoity', 'Hit_Run', 'Illegal_Arms', 'Corruption']:</w:t>
        <w:br/>
        <w:t xml:space="preserve">        if col in ncrb_supplement.columns:</w:t>
        <w:br/>
        <w:t xml:space="preserve">            ncrb_supplement[col] = pd.to_numeric(ncrb_supplement[col].astype(str).str.replace(',', ''), errors='coerce').fillna(0)</w:t>
        <w:br/>
        <w:t xml:space="preserve">    </w:t>
        <w:br/>
        <w:t xml:space="preserve">    # Overwrite the sampled state_crimes_2024 with the full augmented dataset for complete state coverage</w:t>
        <w:br/>
        <w:t xml:space="preserve">    state_crimes_2024 = ncrb_supplement[['State_Name', 'Total_Crimes', 'Crime_Rate', 'Murder', 'Rape', 'Kidnapping', 'Extortion', 'Robbery_Dacoity', 'Hit_Run', 'Illegal_Arms', 'Corruption']]</w:t>
        <w:br/>
        <w:t xml:space="preserve">        </w:t>
        <w:br/>
        <w:t xml:space="preserve">    # 4. Load 2016, 2017, 2018, 2019 Crime Data (Local CSV)</w:t>
        <w:br/>
        <w:t xml:space="preserve">    historical_table = pd.read_csv('wikipedia_crime_in_india.csv')</w:t>
        <w:br/>
        <w:t xml:space="preserve">    historical_table = historical_table.dropna(subset=['State/UT'])</w:t>
        <w:br/>
        <w:t xml:space="preserve">    historical_table = historical_table[~historical_table['State/UT'].isin(['India', 'States', 'Union Territories (UT)', 'Total (States)', 'Total (UTs)', 'Total (All India)', 'Union Territories'])]</w:t>
        <w:br/>
        <w:t xml:space="preserve">    historical_table['State_Name'] = historical_table['State/UT'].apply(clean_state_name)</w:t>
        <w:br/>
        <w:t xml:space="preserve">    </w:t>
        <w:br/>
        <w:t xml:space="preserve">    for y in ['2016', '2017', '2018', '2019']:</w:t>
        <w:br/>
        <w:t xml:space="preserve">        historical_table[y] = pd.to_numeric(historical_table[y].astype(str).str.replace(',', ''), errors='coerce').fillna(0)</w:t>
        <w:br/>
        <w:br/>
        <w:t xml:space="preserve">    # 5. Build Dimensions</w:t>
        <w:br/>
        <w:t xml:space="preserve">    # Load real literacy data from local CSV</w:t>
        <w:br/>
        <w:t xml:space="preserve">    lit_table = pd.read_csv('wikipedia_literacy_rates.csv')</w:t>
        <w:br/>
        <w:t xml:space="preserve">    </w:t>
        <w:br/>
        <w:t xml:space="preserve">    states = lit_table.iloc[:, 0].astype(str).str.replace(r'\[.*\]', '', regex=True)</w:t>
        <w:br/>
        <w:t xml:space="preserve">    lit_2024 = pd.to_numeric(lit_table.iloc[:, 7], errors='coerce') # 2024 Total</w:t>
        <w:br/>
        <w:t xml:space="preserve">    lit_2017 = pd.to_numeric(lit_table.iloc[:, 4], errors='coerce') # 2017 Total</w:t>
        <w:br/>
        <w:t xml:space="preserve">    lit_2011 = pd.to_numeric(lit_table.iloc[:, 1], errors='coerce') # 2011 Total</w:t>
        <w:br/>
        <w:t xml:space="preserve">    </w:t>
        <w:br/>
        <w:t xml:space="preserve">    lit_2024 = lit_2024.fillna(lit_2017).fillna(lit_2011)</w:t>
        <w:br/>
        <w:t xml:space="preserve">    lit_2017 = lit_2017.fillna(lit_2011).fillna(lit_2024)</w:t>
        <w:br/>
        <w:t xml:space="preserve">    lit_2011 = lit_2011.fillna(lit_2017).fillna(lit_2024)</w:t>
        <w:br/>
        <w:t xml:space="preserve">    </w:t>
        <w:br/>
        <w:t xml:space="preserve">    real_literacy = pd.DataFrame({'State_Name': states, 'Lit_2011': lit_2011, 'Lit_2017': lit_2017, 'Lit_2024': lit_2024})</w:t>
        <w:br/>
        <w:t xml:space="preserve">    real_literacy['State_Name'] = real_literacy['State_Name'].apply(clean_state_name)</w:t>
        <w:br/>
        <w:t xml:space="preserve">    real_literacy = real_literacy.groupby('State_Name').mean().reset_index()</w:t>
        <w:br/>
        <w:t xml:space="preserve">    </w:t>
        <w:br/>
        <w:t xml:space="preserve">    def get_real_literacy(df, year):</w:t>
        <w:br/>
        <w:t xml:space="preserve">        merged = pd.merge(df[['State_Name']], real_literacy, on='State_Name', how='left')</w:t>
        <w:br/>
        <w:t xml:space="preserve">        for c in ['Lit_2011', 'Lit_2017', 'Lit_2024']:</w:t>
        <w:br/>
        <w:t xml:space="preserve">            merged[c] = merged[c].fillna(77.7)</w:t>
        <w:br/>
        <w:t xml:space="preserve">        </w:t>
        <w:br/>
        <w:t xml:space="preserve">        if year == 2017:</w:t>
        <w:br/>
        <w:t xml:space="preserve">            return merged['Lit_2017'].round(2)</w:t>
        <w:br/>
        <w:t xml:space="preserve">        elif year == 2024:</w:t>
        <w:br/>
        <w:t xml:space="preserve">            return merged['Lit_2024'].round(2)</w:t>
        <w:br/>
        <w:t xml:space="preserve">        else:</w:t>
        <w:br/>
        <w:t xml:space="preserve">            return merged['Lit_2024'].round(2)</w:t>
        <w:br/>
        <w:t xml:space="preserve">    </w:t>
        <w:br/>
        <w:t xml:space="preserve">    all_states = pd.concat([state_crimes_2024[['State_Name']], historical_table[['State_Name']]]).drop_duplicates()</w:t>
        <w:br/>
        <w:t xml:space="preserve">    dim_state = pd.merge(all_states, state_demo, on='State_Name', how='left')</w:t>
        <w:br/>
        <w:t xml:space="preserve">    dim_state = pd.merge(dim_state, real_literacy[['State_Name', 'Lit_2024']], on='State_Name', how='left')</w:t>
        <w:br/>
        <w:t xml:space="preserve">    </w:t>
        <w:br/>
        <w:t xml:space="preserve">    dim_state['Total_Urban_Population'] = dim_state['Total_Urban_Population'].fillna(0).astype(int)</w:t>
        <w:br/>
        <w:t xml:space="preserve">    dim_state['Avg_Literacy_Rate'] = dim_state['Lit_2024'].fillna(dim_state['Avg_Literacy_Rate'])</w:t>
        <w:br/>
        <w:t xml:space="preserve">    dim_state['Avg_Literacy_Rate'] = dim_state['Avg_Literacy_Rate'].fillna(77.7).round(2)</w:t>
        <w:br/>
        <w:t xml:space="preserve">    dim_state.loc[dim_state['Avg_Literacy_Rate'] == 0, 'Avg_Literacy_Rate'] = 77.7</w:t>
        <w:br/>
        <w:t xml:space="preserve">    dim_state['State_ID'] = range(1, len(dim_state) + 1)</w:t>
        <w:br/>
        <w:t xml:space="preserve">    </w:t>
        <w:br/>
        <w:t xml:space="preserve">    # 6. Build Fact Table - 2024 (Using Real Kaggle 2024 Dataset)</w:t>
        <w:br/>
        <w:t xml:space="preserve">    fact_2024 = pd.merge(dim_state[['State_ID', 'State_Name', 'Total_Urban_Population']], state_crimes_2024, on='State_Name', how='inner')</w:t>
        <w:br/>
        <w:t xml:space="preserve">    fact_2024['Year'] = 2024</w:t>
        <w:br/>
        <w:t xml:space="preserve">    fact_2024['Literacy_Rate'] = get_real_literacy(fact_2024, 2024)</w:t>
        <w:br/>
        <w:t xml:space="preserve">    fact_2024['Crime_Rate'] = np.where(fact_2024['Total_Urban_Population'] &gt; 0, </w:t>
        <w:br/>
        <w:t xml:space="preserve">                                      (fact_2024['Total_Crimes'] / fact_2024['Total_Urban_Population']) * 100000, 0).round(2)</w:t>
        <w:br/>
        <w:t xml:space="preserve">    </w:t>
        <w:br/>
        <w:t xml:space="preserve">    for col in ['Total_Crimes', 'Murder', 'Rape', 'Kidnapping', 'Extortion', 'Robbery_Dacoity', 'Hit_Run', 'Illegal_Arms', 'Corruption']:</w:t>
        <w:br/>
        <w:t xml:space="preserve">        fact_2024[col] = fact_2024[col].fillna(0).astype(int)</w:t>
        <w:br/>
        <w:br/>
        <w:t xml:space="preserve">    # 7. Build Fact Table - 2017 Only</w:t>
        <w:br/>
        <w:t xml:space="preserve">    historical_facts = []</w:t>
        <w:br/>
        <w:t xml:space="preserve">    for year in ['2017']:</w:t>
        <w:br/>
        <w:t xml:space="preserve">        df_y = pd.merge(dim_state[['State_ID', 'State_Name', 'Total_Urban_Population']], historical_table[['State_Name', year]], on='State_Name', how='inner')</w:t>
        <w:br/>
        <w:t xml:space="preserve">        df_y['Year'] = 2017</w:t>
        <w:br/>
        <w:t xml:space="preserve">        df_y['Literacy_Rate'] = get_real_literacy(df_y, 2017)</w:t>
        <w:br/>
        <w:t xml:space="preserve">        df_y = df_y.rename(columns={year: 'Total_Crimes'})</w:t>
        <w:br/>
        <w:t xml:space="preserve">        df_y['Total_Crimes'] = df_y['Total_Crimes'].astype(int)</w:t>
        <w:br/>
        <w:t xml:space="preserve">        df_y['Crime_Rate'] = np.where(df_y['Total_Urban_Population'] &gt; 0, </w:t>
        <w:br/>
        <w:t xml:space="preserve">                                     (df_y['Total_Crimes'] / df_y['Total_Urban_Population']) * 100000, 0).round(2)</w:t>
        <w:br/>
        <w:t xml:space="preserve">        </w:t>
        <w:br/>
        <w:t xml:space="preserve">        # To strictly use 100% real data, we do not mathematically estimate specific violent crimes for 2017.</w:t>
        <w:br/>
        <w:t xml:space="preserve">        # We set them to 0 (meaning 'No Data Available' for specific breakdowns, only Total Crimes is available).</w:t>
        <w:br/>
        <w:t xml:space="preserve">        rate_cols = ['Murder', 'Rape', 'Kidnapping', 'Extortion', 'Robbery_Dacoity', 'Hit_Run', 'Illegal_Arms']</w:t>
        <w:br/>
        <w:t xml:space="preserve">        for col in rate_cols + ['Corruption']:</w:t>
        <w:br/>
        <w:t xml:space="preserve">            df_y[col] = 0</w:t>
        <w:br/>
        <w:t xml:space="preserve">            </w:t>
        <w:br/>
        <w:t xml:space="preserve">        historical_facts.append(df_y)</w:t>
        <w:br/>
        <w:t xml:space="preserve">        </w:t>
        <w:br/>
        <w:t xml:space="preserve">    all_facts = [fact_2024] + historical_facts</w:t>
        <w:br/>
        <w:t xml:space="preserve">    fact_crime = pd.concat(all_facts, ignore_index=True)</w:t>
        <w:br/>
        <w:t xml:space="preserve">    </w:t>
        <w:br/>
        <w:t xml:space="preserve">    # 8. Export</w:t>
        <w:br/>
        <w:t xml:space="preserve">    cols_to_keep = ['State_ID', 'Year', 'Total_Crimes', 'Crime_Rate', 'Literacy_Rate', 'Murder', 'Rape', 'Kidnapping', 'Extortion', 'Robbery_Dacoity', 'Hit_Run', 'Illegal_Arms', 'Corruption']</w:t>
        <w:br/>
        <w:t xml:space="preserve">    fact_crime = fact_crime[cols_to_keep]</w:t>
        <w:br/>
        <w:br/>
        <w:t xml:space="preserve">    dim_state[['State_ID', 'State_Name', 'Total_Urban_Population', 'Avg_Literacy_Rate']].to_csv('Dim_State.csv', index=False)</w:t>
        <w:br/>
        <w:t xml:space="preserve">    fact_crime.to_csv('Fact_Crime_Stats.csv', index=False)</w:t>
        <w:br/>
        <w:br/>
        <w:t xml:space="preserve">    print("Multi-Year ETL Pipeline completed. Data exported to CSVs.")</w:t>
        <w:br/>
        <w:br/>
        <w:t>if __name__ == "__main__":</w:t>
        <w:br/>
        <w:t xml:space="preserve">    run_etl()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