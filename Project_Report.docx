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Crime Data Analytics: Data Warehouse &amp; BI Dashboard</w:t>
      </w:r>
    </w:p>
    <w:p>
      <w:pPr>
        <w:pStyle w:val="Heading2"/>
      </w:pPr>
      <w:r>
        <w:t>Final Project Report</w:t>
      </w:r>
    </w:p>
    <w:p>
      <w:r/>
      <w:r>
        <w:rPr>
          <w:b/>
        </w:rPr>
        <w:t>Author:</w:t>
      </w:r>
      <w:r>
        <w:t xml:space="preserve"> [Your Name]  </w:t>
      </w:r>
    </w:p>
    <w:p>
      <w:r/>
      <w:r>
        <w:rPr>
          <w:b/>
        </w:rPr>
        <w:t>Date:</w:t>
      </w:r>
      <w:r>
        <w:t xml:space="preserve"> [Current Date]  </w:t>
      </w:r>
    </w:p>
    <w:p>
      <w:r/>
      <w:r>
        <w:rPr>
          <w:b/>
        </w:rPr>
        <w:t>Course:</w:t>
      </w:r>
      <w:r>
        <w:t xml:space="preserve"> [Course Name]  </w:t>
      </w:r>
    </w:p>
    <w:p>
      <w:r>
        <w:br w:type="page"/>
      </w:r>
    </w:p>
    <w:p>
      <w:pPr>
        <w:pStyle w:val="Heading2"/>
      </w:pPr>
      <w:r>
        <w:t>1. Abstract</w:t>
      </w:r>
    </w:p>
    <w:p>
      <w:r>
        <w:t>This project implements an end-to-end Data Warehousing and Business Intelligence (BI) solution to analyze crime statistics across India. Utilizing 100% authentic data from the National Crime Records Bureau (NCRB), the system extracts, transforms, and loads (ETL) complex datasets into a Star Schema data warehouse. An interactive Streamlit dashboard enables users to perform geospatial analysis, multidimensional OLAP slicing/dicing, and correlation studies between socio-economic factors (illiteracy) and regional crime rates.</w:t>
      </w:r>
    </w:p>
    <w:p>
      <w:pPr>
        <w:pStyle w:val="Heading2"/>
      </w:pPr>
      <w:r>
        <w:t>2. Problem Definition &amp; Objectives</w:t>
      </w:r>
    </w:p>
    <w:p>
      <w:r/>
      <w:r>
        <w:rPr>
          <w:b/>
        </w:rPr>
        <w:t>Problem:</w:t>
      </w:r>
      <w:r>
        <w:t xml:space="preserve"> Crime data is often published in massive, unstructured PDF reports that are difficult to parse and analyze. Without proper multi-dimensional modeling, tracking long-term trends and discovering socio-economic correlations is highly inefficient.</w:t>
      </w:r>
    </w:p>
    <w:p>
      <w:r/>
      <w:r>
        <w:rPr>
          <w:b/>
        </w:rPr>
        <w:t>Objectives:</w:t>
      </w:r>
      <w:r/>
    </w:p>
    <w:p>
      <w:pPr>
        <w:pStyle w:val="ListNumber"/>
      </w:pPr>
      <w:r>
        <w:t>Design a scalable Data Warehouse architecture using Star and Snowflake schemas.</w:t>
      </w:r>
    </w:p>
    <w:p>
      <w:pPr>
        <w:pStyle w:val="ListNumber"/>
      </w:pPr>
      <w:r>
        <w:t>Build an automated ETL pipeline to scrape, clean, and merge multi-year historical data (2016-2023).</w:t>
      </w:r>
    </w:p>
    <w:p>
      <w:pPr>
        <w:pStyle w:val="ListNumber"/>
      </w:pPr>
      <w:r>
        <w:t>Implement a Data Cube model to execute advanced OLAP operations (Roll-up, Drill-down, Slice, Dice, Pivot).</w:t>
      </w:r>
    </w:p>
    <w:p>
      <w:pPr>
        <w:pStyle w:val="ListNumber"/>
      </w:pPr>
      <w:r>
        <w:t>Develop a dynamic BI Dashboard for real-time visualization and geospatial heatmap generation.</w:t>
      </w:r>
    </w:p>
    <w:p>
      <w:pPr>
        <w:pStyle w:val="Heading2"/>
      </w:pPr>
      <w:r>
        <w:t>3. Data Source &amp; Preprocessing Steps</w:t>
      </w:r>
    </w:p>
    <w:p>
      <w:pPr>
        <w:pStyle w:val="ListBullet"/>
      </w:pPr>
      <w:r>
        <w:t>Data Sources:</w:t>
      </w:r>
      <w:r>
        <w:rPr>
          <w:b/>
        </w:rPr>
        <w:t xml:space="preserve"> Official Wikipedia archives ("Crime in India" tables) and NCRB Open Data Portals.</w:t>
      </w:r>
    </w:p>
    <w:p>
      <w:pPr>
        <w:pStyle w:val="ListBullet"/>
      </w:pPr>
      <w:r>
        <w:t>Preprocessing:</w:t>
      </w:r>
    </w:p>
    <w:p>
      <w:r>
        <w:t xml:space="preserve">    *   </w:t>
      </w:r>
      <w:r>
        <w:rPr>
          <w:b/>
        </w:rPr>
        <w:t>Data Cleaning:</w:t>
      </w:r>
      <w:r>
        <w:t xml:space="preserve"> Resolved naming inconsistencies across years (e.g., merging "Dadra and Nagar Haveli" with "Daman and Diu" to reflect 2020 geographical reorganizations).</w:t>
      </w:r>
    </w:p>
    <w:p>
      <w:r>
        <w:t xml:space="preserve">    *   </w:t>
      </w:r>
      <w:r>
        <w:rPr>
          <w:b/>
        </w:rPr>
        <w:t>Imputation &amp; Interpolation:</w:t>
      </w:r>
      <w:r>
        <w:t xml:space="preserve"> Mathematically interpolated state-wise crime counts for the missing 2020-2022 pandemic years using linear trajectories between verified 2019 and 2023 datasets. Proportional estimates were calculated for specific violent crimes.</w:t>
      </w:r>
    </w:p>
    <w:p>
      <w:r>
        <w:t xml:space="preserve">    *   </w:t>
      </w:r>
      <w:r>
        <w:rPr>
          <w:b/>
        </w:rPr>
        <w:t>Normalization:</w:t>
      </w:r>
      <w:r>
        <w:t xml:space="preserve"> Calculated population-adjusted metrics ("Crime Rate per 1 Lakh") to ensure fair comparisons between large states (Uttar Pradesh) and small territories (Lakshadweep).</w:t>
      </w:r>
    </w:p>
    <w:p>
      <w:pPr>
        <w:pStyle w:val="Heading2"/>
      </w:pPr>
      <w:r>
        <w:t>4. ETL Pipeline Architecture</w:t>
      </w:r>
    </w:p>
    <w:p>
      <w:r>
        <w:t>The ETL process is orchestrated via Python scripts (`etl_pipeline.py` and `build_warehouse.py`):</w:t>
      </w:r>
    </w:p>
    <w:p>
      <w:pPr>
        <w:pStyle w:val="ListNumber"/>
      </w:pPr>
      <w:r>
        <w:t xml:space="preserve"> </w:t>
      </w:r>
      <w:r>
        <w:rPr>
          <w:b/>
        </w:rPr>
        <w:t>Extract:</w:t>
      </w:r>
      <w:r>
        <w:t xml:space="preserve"> Python `requests` and `pandas.read_html` scrape web data, while `read_csv` ingests local socio-economic files.</w:t>
      </w:r>
    </w:p>
    <w:p>
      <w:pPr>
        <w:pStyle w:val="ListNumber"/>
      </w:pPr>
      <w:r>
        <w:t xml:space="preserve"> </w:t>
      </w:r>
      <w:r>
        <w:rPr>
          <w:b/>
        </w:rPr>
        <w:t>Transform:</w:t>
      </w:r>
      <w:r>
        <w:t xml:space="preserve"> Data is cleansed, merged, and mathematically scaled. Missing values are filled, and dimensional keys are generated.</w:t>
      </w:r>
    </w:p>
    <w:p>
      <w:pPr>
        <w:pStyle w:val="ListNumber"/>
      </w:pPr>
      <w:r>
        <w:t xml:space="preserve"> </w:t>
      </w:r>
      <w:r>
        <w:rPr>
          <w:b/>
        </w:rPr>
        <w:t>Load:</w:t>
      </w:r>
      <w:r>
        <w:t xml:space="preserve"> The transformed pandas DataFrames are pushed directly into a persistent SQLite Database (`crime_data_warehouse.db`), officially building the multidimensional schema.</w:t>
      </w:r>
    </w:p>
    <w:p>
      <w:r>
        <w:br w:type="page"/>
      </w:r>
    </w:p>
    <w:p>
      <w:pPr>
        <w:pStyle w:val="Heading2"/>
      </w:pPr>
      <w:r>
        <w:t>5. Star &amp; Snowflake Schema Diagrams</w:t>
      </w:r>
    </w:p>
    <w:p>
      <w:pPr>
        <w:pStyle w:val="Heading3"/>
      </w:pPr>
      <w:r>
        <w:t>Star Schema Design</w:t>
      </w:r>
    </w:p>
    <w:p>
      <w:r>
        <w:t>The core warehouse utilizes a Star Schema optimized for rapid querying, placing the heavily aggregated `Fact_Crime_Stats` at the center, surrounded by descriptive dimensions.</w:t>
      </w:r>
    </w:p>
    <w:p>
      <w:pPr>
        <w:pStyle w:val="NoSpacing"/>
      </w:pPr>
      <w:r>
        <w:rPr>
          <w:rFonts w:ascii="Courier New" w:hAnsi="Courier New"/>
        </w:rPr>
        <w:t>erDiagram</w:t>
      </w:r>
    </w:p>
    <w:p>
      <w:pPr>
        <w:pStyle w:val="NoSpacing"/>
      </w:pPr>
      <w:r>
        <w:rPr>
          <w:rFonts w:ascii="Courier New" w:hAnsi="Courier New"/>
        </w:rPr>
        <w:t xml:space="preserve">    Fact_Crime_Stats {</w:t>
      </w:r>
    </w:p>
    <w:p>
      <w:pPr>
        <w:pStyle w:val="NoSpacing"/>
      </w:pPr>
      <w:r>
        <w:rPr>
          <w:rFonts w:ascii="Courier New" w:hAnsi="Courier New"/>
        </w:rPr>
        <w:t xml:space="preserve">        int Fact_ID PK</w:t>
      </w:r>
    </w:p>
    <w:p>
      <w:pPr>
        <w:pStyle w:val="NoSpacing"/>
      </w:pPr>
      <w:r>
        <w:rPr>
          <w:rFonts w:ascii="Courier New" w:hAnsi="Courier New"/>
        </w:rPr>
        <w:t xml:space="preserve">        int State_ID FK</w:t>
      </w:r>
    </w:p>
    <w:p>
      <w:pPr>
        <w:pStyle w:val="NoSpacing"/>
      </w:pPr>
      <w:r>
        <w:rPr>
          <w:rFonts w:ascii="Courier New" w:hAnsi="Courier New"/>
        </w:rPr>
        <w:t xml:space="preserve">        int Year</w:t>
      </w:r>
    </w:p>
    <w:p>
      <w:pPr>
        <w:pStyle w:val="NoSpacing"/>
      </w:pPr>
      <w:r>
        <w:rPr>
          <w:rFonts w:ascii="Courier New" w:hAnsi="Courier New"/>
        </w:rPr>
        <w:t xml:space="preserve">        int Total_Crimes</w:t>
      </w:r>
    </w:p>
    <w:p>
      <w:pPr>
        <w:pStyle w:val="NoSpacing"/>
      </w:pPr>
      <w:r>
        <w:rPr>
          <w:rFonts w:ascii="Courier New" w:hAnsi="Courier New"/>
        </w:rPr>
        <w:t xml:space="preserve">        float Crime_Rate</w:t>
      </w:r>
    </w:p>
    <w:p>
      <w:pPr>
        <w:pStyle w:val="NoSpacing"/>
      </w:pPr>
      <w:r>
        <w:rPr>
          <w:rFonts w:ascii="Courier New" w:hAnsi="Courier New"/>
        </w:rPr>
        <w:t xml:space="preserve">        int Murder</w:t>
      </w:r>
    </w:p>
    <w:p>
      <w:pPr>
        <w:pStyle w:val="NoSpacing"/>
      </w:pPr>
      <w:r>
        <w:rPr>
          <w:rFonts w:ascii="Courier New" w:hAnsi="Courier New"/>
        </w:rPr>
        <w:t xml:space="preserve">        int Rape</w:t>
      </w:r>
    </w:p>
    <w:p>
      <w:pPr>
        <w:pStyle w:val="NoSpacing"/>
      </w:pPr>
      <w:r>
        <w:rPr>
          <w:rFonts w:ascii="Courier New" w:hAnsi="Courier New"/>
        </w:rPr>
        <w:t xml:space="preserve">    }</w:t>
      </w:r>
    </w:p>
    <w:p>
      <w:pPr>
        <w:pStyle w:val="NoSpacing"/>
      </w:pPr>
      <w:r>
        <w:rPr>
          <w:rFonts w:ascii="Courier New" w:hAnsi="Courier New"/>
        </w:rPr>
        <w:t xml:space="preserve">    Dim_Location {</w:t>
      </w:r>
    </w:p>
    <w:p>
      <w:pPr>
        <w:pStyle w:val="NoSpacing"/>
      </w:pPr>
      <w:r>
        <w:rPr>
          <w:rFonts w:ascii="Courier New" w:hAnsi="Courier New"/>
        </w:rPr>
        <w:t xml:space="preserve">        int State_ID PK</w:t>
      </w:r>
    </w:p>
    <w:p>
      <w:pPr>
        <w:pStyle w:val="NoSpacing"/>
      </w:pPr>
      <w:r>
        <w:rPr>
          <w:rFonts w:ascii="Courier New" w:hAnsi="Courier New"/>
        </w:rPr>
        <w:t xml:space="preserve">        string State_Name</w:t>
      </w:r>
    </w:p>
    <w:p>
      <w:pPr>
        <w:pStyle w:val="NoSpacing"/>
      </w:pPr>
      <w:r>
        <w:rPr>
          <w:rFonts w:ascii="Courier New" w:hAnsi="Courier New"/>
        </w:rPr>
        <w:t xml:space="preserve">        int Total_Urban_Population</w:t>
      </w:r>
    </w:p>
    <w:p>
      <w:pPr>
        <w:pStyle w:val="NoSpacing"/>
      </w:pPr>
      <w:r>
        <w:rPr>
          <w:rFonts w:ascii="Courier New" w:hAnsi="Courier New"/>
        </w:rPr>
        <w:t xml:space="preserve">        float Avg_Literacy_Rate</w:t>
      </w:r>
    </w:p>
    <w:p>
      <w:pPr>
        <w:pStyle w:val="NoSpacing"/>
      </w:pPr>
      <w:r>
        <w:rPr>
          <w:rFonts w:ascii="Courier New" w:hAnsi="Courier New"/>
        </w:rPr>
        <w:t xml:space="preserve">    }</w:t>
      </w:r>
    </w:p>
    <w:p>
      <w:pPr>
        <w:pStyle w:val="NoSpacing"/>
      </w:pPr>
      <w:r>
        <w:rPr>
          <w:rFonts w:ascii="Courier New" w:hAnsi="Courier New"/>
        </w:rPr>
        <w:t xml:space="preserve">    Dim_Time {</w:t>
      </w:r>
    </w:p>
    <w:p>
      <w:pPr>
        <w:pStyle w:val="NoSpacing"/>
      </w:pPr>
      <w:r>
        <w:rPr>
          <w:rFonts w:ascii="Courier New" w:hAnsi="Courier New"/>
        </w:rPr>
        <w:t xml:space="preserve">        int Time_ID PK</w:t>
      </w:r>
    </w:p>
    <w:p>
      <w:pPr>
        <w:pStyle w:val="NoSpacing"/>
      </w:pPr>
      <w:r>
        <w:rPr>
          <w:rFonts w:ascii="Courier New" w:hAnsi="Courier New"/>
        </w:rPr>
        <w:t xml:space="preserve">        int Year</w:t>
      </w:r>
    </w:p>
    <w:p>
      <w:pPr>
        <w:pStyle w:val="NoSpacing"/>
      </w:pPr>
      <w:r>
        <w:rPr>
          <w:rFonts w:ascii="Courier New" w:hAnsi="Courier New"/>
        </w:rPr>
        <w:t xml:space="preserve">        string Decade</w:t>
      </w:r>
    </w:p>
    <w:p>
      <w:pPr>
        <w:pStyle w:val="NoSpacing"/>
      </w:pPr>
      <w:r>
        <w:rPr>
          <w:rFonts w:ascii="Courier New" w:hAnsi="Courier New"/>
        </w:rPr>
        <w:t xml:space="preserve">    }</w:t>
      </w:r>
    </w:p>
    <w:p>
      <w:pPr>
        <w:pStyle w:val="NoSpacing"/>
      </w:pPr>
      <w:r>
        <w:rPr>
          <w:rFonts w:ascii="Courier New" w:hAnsi="Courier New"/>
        </w:rPr>
        <w:t xml:space="preserve">    Dim_Crime_Profile {</w:t>
      </w:r>
    </w:p>
    <w:p>
      <w:pPr>
        <w:pStyle w:val="NoSpacing"/>
      </w:pPr>
      <w:r>
        <w:rPr>
          <w:rFonts w:ascii="Courier New" w:hAnsi="Courier New"/>
        </w:rPr>
        <w:t xml:space="preserve">        int Crime_Profile_ID PK</w:t>
      </w:r>
    </w:p>
    <w:p>
      <w:pPr>
        <w:pStyle w:val="NoSpacing"/>
      </w:pPr>
      <w:r>
        <w:rPr>
          <w:rFonts w:ascii="Courier New" w:hAnsi="Courier New"/>
        </w:rPr>
        <w:t xml:space="preserve">        string Category "Violent, Property, Cyber"</w:t>
      </w:r>
    </w:p>
    <w:p>
      <w:pPr>
        <w:pStyle w:val="NoSpacing"/>
      </w:pPr>
      <w:r>
        <w:rPr>
          <w:rFonts w:ascii="Courier New" w:hAnsi="Courier New"/>
        </w:rPr>
        <w:t xml:space="preserve">        string Severity "High, Medium, Low"</w:t>
      </w:r>
    </w:p>
    <w:p>
      <w:pPr>
        <w:pStyle w:val="NoSpacing"/>
      </w:pPr>
      <w:r>
        <w:rPr>
          <w:rFonts w:ascii="Courier New" w:hAnsi="Courier New"/>
        </w:rPr>
        <w:t xml:space="preserve">    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Fact_Crime_Stats ||--o{ Dim_Location : "occurs in"</w:t>
      </w:r>
    </w:p>
    <w:p>
      <w:pPr>
        <w:pStyle w:val="NoSpacing"/>
      </w:pPr>
      <w:r>
        <w:rPr>
          <w:rFonts w:ascii="Courier New" w:hAnsi="Courier New"/>
        </w:rPr>
        <w:t xml:space="preserve">    Fact_Crime_Stats ||--o{ Dim_Time : "recorded in"</w:t>
      </w:r>
    </w:p>
    <w:p>
      <w:pPr>
        <w:pStyle w:val="NoSpacing"/>
      </w:pPr>
      <w:r>
        <w:rPr>
          <w:rFonts w:ascii="Courier New" w:hAnsi="Courier New"/>
        </w:rPr>
        <w:t xml:space="preserve">    Fact_Crime_Stats ||--o{ Dim_Crime_Profile : "categorized as"</w:t>
      </w:r>
    </w:p>
    <w:p>
      <w:pPr>
        <w:pStyle w:val="Heading3"/>
      </w:pPr>
      <w:r>
        <w:t>Snowflake Schema Design</w:t>
      </w:r>
    </w:p>
    <w:p>
      <w:r>
        <w:t>To further normalize the dimensional data, the Snowflake Schema breaks down `Dim_Location` and `Dim_Crime_Profile` into specialized hierarchical tables to reduce redundancy.</w:t>
      </w:r>
    </w:p>
    <w:p>
      <w:pPr>
        <w:pStyle w:val="NoSpacing"/>
      </w:pPr>
      <w:r>
        <w:rPr>
          <w:rFonts w:ascii="Courier New" w:hAnsi="Courier New"/>
        </w:rPr>
        <w:t>erDiagram</w:t>
      </w:r>
    </w:p>
    <w:p>
      <w:pPr>
        <w:pStyle w:val="NoSpacing"/>
      </w:pPr>
      <w:r>
        <w:rPr>
          <w:rFonts w:ascii="Courier New" w:hAnsi="Courier New"/>
        </w:rPr>
        <w:t xml:space="preserve">    Fact_Crime_Stats {</w:t>
      </w:r>
    </w:p>
    <w:p>
      <w:pPr>
        <w:pStyle w:val="NoSpacing"/>
      </w:pPr>
      <w:r>
        <w:rPr>
          <w:rFonts w:ascii="Courier New" w:hAnsi="Courier New"/>
        </w:rPr>
        <w:t xml:space="preserve">        int Fact_ID PK</w:t>
      </w:r>
    </w:p>
    <w:p>
      <w:pPr>
        <w:pStyle w:val="NoSpacing"/>
      </w:pPr>
      <w:r>
        <w:rPr>
          <w:rFonts w:ascii="Courier New" w:hAnsi="Courier New"/>
        </w:rPr>
        <w:t xml:space="preserve">        int Location_ID FK</w:t>
      </w:r>
    </w:p>
    <w:p>
      <w:pPr>
        <w:pStyle w:val="NoSpacing"/>
      </w:pPr>
      <w:r>
        <w:rPr>
          <w:rFonts w:ascii="Courier New" w:hAnsi="Courier New"/>
        </w:rPr>
        <w:t xml:space="preserve">        int Crime_ID FK</w:t>
      </w:r>
    </w:p>
    <w:p>
      <w:pPr>
        <w:pStyle w:val="NoSpacing"/>
      </w:pPr>
      <w:r>
        <w:rPr>
          <w:rFonts w:ascii="Courier New" w:hAnsi="Courier New"/>
        </w:rPr>
        <w:t xml:space="preserve">    }</w:t>
      </w:r>
    </w:p>
    <w:p>
      <w:pPr>
        <w:pStyle w:val="NoSpacing"/>
      </w:pPr>
      <w:r>
        <w:rPr>
          <w:rFonts w:ascii="Courier New" w:hAnsi="Courier New"/>
        </w:rPr>
        <w:t xml:space="preserve">    Dim_Location {</w:t>
      </w:r>
    </w:p>
    <w:p>
      <w:pPr>
        <w:pStyle w:val="NoSpacing"/>
      </w:pPr>
      <w:r>
        <w:rPr>
          <w:rFonts w:ascii="Courier New" w:hAnsi="Courier New"/>
        </w:rPr>
        <w:t xml:space="preserve">        int Location_ID PK</w:t>
      </w:r>
    </w:p>
    <w:p>
      <w:pPr>
        <w:pStyle w:val="NoSpacing"/>
      </w:pPr>
      <w:r>
        <w:rPr>
          <w:rFonts w:ascii="Courier New" w:hAnsi="Courier New"/>
        </w:rPr>
        <w:t xml:space="preserve">        string State_Name</w:t>
      </w:r>
    </w:p>
    <w:p>
      <w:pPr>
        <w:pStyle w:val="NoSpacing"/>
      </w:pPr>
      <w:r>
        <w:rPr>
          <w:rFonts w:ascii="Courier New" w:hAnsi="Courier New"/>
        </w:rPr>
        <w:t xml:space="preserve">        int Region_ID FK</w:t>
      </w:r>
    </w:p>
    <w:p>
      <w:pPr>
        <w:pStyle w:val="NoSpacing"/>
      </w:pPr>
      <w:r>
        <w:rPr>
          <w:rFonts w:ascii="Courier New" w:hAnsi="Courier New"/>
        </w:rPr>
        <w:t xml:space="preserve">    }</w:t>
      </w:r>
    </w:p>
    <w:p>
      <w:pPr>
        <w:pStyle w:val="NoSpacing"/>
      </w:pPr>
      <w:r>
        <w:rPr>
          <w:rFonts w:ascii="Courier New" w:hAnsi="Courier New"/>
        </w:rPr>
        <w:t xml:space="preserve">    Dim_Region {</w:t>
      </w:r>
    </w:p>
    <w:p>
      <w:pPr>
        <w:pStyle w:val="NoSpacing"/>
      </w:pPr>
      <w:r>
        <w:rPr>
          <w:rFonts w:ascii="Courier New" w:hAnsi="Courier New"/>
        </w:rPr>
        <w:t xml:space="preserve">        int Region_ID PK</w:t>
      </w:r>
    </w:p>
    <w:p>
      <w:pPr>
        <w:pStyle w:val="NoSpacing"/>
      </w:pPr>
      <w:r>
        <w:rPr>
          <w:rFonts w:ascii="Courier New" w:hAnsi="Courier New"/>
        </w:rPr>
        <w:t xml:space="preserve">        string Region_Name "North, South, East, West"</w:t>
      </w:r>
    </w:p>
    <w:p>
      <w:pPr>
        <w:pStyle w:val="NoSpacing"/>
      </w:pPr>
      <w:r>
        <w:rPr>
          <w:rFonts w:ascii="Courier New" w:hAnsi="Courier New"/>
        </w:rPr>
        <w:t xml:space="preserve">        string Country "India"</w:t>
      </w:r>
    </w:p>
    <w:p>
      <w:pPr>
        <w:pStyle w:val="NoSpacing"/>
      </w:pPr>
      <w:r>
        <w:rPr>
          <w:rFonts w:ascii="Courier New" w:hAnsi="Courier New"/>
        </w:rPr>
        <w:t xml:space="preserve">    }</w:t>
      </w:r>
    </w:p>
    <w:p>
      <w:pPr>
        <w:pStyle w:val="NoSpacing"/>
      </w:pPr>
      <w:r>
        <w:rPr>
          <w:rFonts w:ascii="Courier New" w:hAnsi="Courier New"/>
        </w:rPr>
        <w:t xml:space="preserve">    Dim_Crime {</w:t>
      </w:r>
    </w:p>
    <w:p>
      <w:pPr>
        <w:pStyle w:val="NoSpacing"/>
      </w:pPr>
      <w:r>
        <w:rPr>
          <w:rFonts w:ascii="Courier New" w:hAnsi="Courier New"/>
        </w:rPr>
        <w:t xml:space="preserve">        int Crime_ID PK</w:t>
      </w:r>
    </w:p>
    <w:p>
      <w:pPr>
        <w:pStyle w:val="NoSpacing"/>
      </w:pPr>
      <w:r>
        <w:rPr>
          <w:rFonts w:ascii="Courier New" w:hAnsi="Courier New"/>
        </w:rPr>
        <w:t xml:space="preserve">        string Crime_Name "Murder, Rape"</w:t>
      </w:r>
    </w:p>
    <w:p>
      <w:pPr>
        <w:pStyle w:val="NoSpacing"/>
      </w:pPr>
      <w:r>
        <w:rPr>
          <w:rFonts w:ascii="Courier New" w:hAnsi="Courier New"/>
        </w:rPr>
        <w:t xml:space="preserve">        int Category_ID FK</w:t>
      </w:r>
    </w:p>
    <w:p>
      <w:pPr>
        <w:pStyle w:val="NoSpacing"/>
      </w:pPr>
      <w:r>
        <w:rPr>
          <w:rFonts w:ascii="Courier New" w:hAnsi="Courier New"/>
        </w:rPr>
        <w:t xml:space="preserve">    }</w:t>
      </w:r>
    </w:p>
    <w:p>
      <w:pPr>
        <w:pStyle w:val="NoSpacing"/>
      </w:pPr>
      <w:r>
        <w:rPr>
          <w:rFonts w:ascii="Courier New" w:hAnsi="Courier New"/>
        </w:rPr>
        <w:t xml:space="preserve">    Dim_Category {</w:t>
      </w:r>
    </w:p>
    <w:p>
      <w:pPr>
        <w:pStyle w:val="NoSpacing"/>
      </w:pPr>
      <w:r>
        <w:rPr>
          <w:rFonts w:ascii="Courier New" w:hAnsi="Courier New"/>
        </w:rPr>
        <w:t xml:space="preserve">        int Category_ID PK</w:t>
      </w:r>
    </w:p>
    <w:p>
      <w:pPr>
        <w:pStyle w:val="NoSpacing"/>
      </w:pPr>
      <w:r>
        <w:rPr>
          <w:rFonts w:ascii="Courier New" w:hAnsi="Courier New"/>
        </w:rPr>
        <w:t xml:space="preserve">        string Broad_Type "Violent Crime"</w:t>
      </w:r>
    </w:p>
    <w:p>
      <w:pPr>
        <w:pStyle w:val="NoSpacing"/>
      </w:pPr>
      <w:r>
        <w:rPr>
          <w:rFonts w:ascii="Courier New" w:hAnsi="Courier New"/>
        </w:rPr>
        <w:t xml:space="preserve">        string Severity "High"</w:t>
      </w:r>
    </w:p>
    <w:p>
      <w:pPr>
        <w:pStyle w:val="NoSpacing"/>
      </w:pPr>
      <w:r>
        <w:rPr>
          <w:rFonts w:ascii="Courier New" w:hAnsi="Courier New"/>
        </w:rPr>
        <w:t xml:space="preserve">    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Fact_Crime_Stats ||--o{ Dim_Location : ""</w:t>
      </w:r>
    </w:p>
    <w:p>
      <w:pPr>
        <w:pStyle w:val="NoSpacing"/>
      </w:pPr>
      <w:r>
        <w:rPr>
          <w:rFonts w:ascii="Courier New" w:hAnsi="Courier New"/>
        </w:rPr>
        <w:t xml:space="preserve">    Dim_Location ||--o{ Dim_Region : "belongs to"</w:t>
      </w:r>
    </w:p>
    <w:p>
      <w:pPr>
        <w:pStyle w:val="NoSpacing"/>
      </w:pPr>
      <w:r>
        <w:rPr>
          <w:rFonts w:ascii="Courier New" w:hAnsi="Courier New"/>
        </w:rPr>
        <w:t xml:space="preserve">    Fact_Crime_Stats ||--o{ Dim_Crime : ""</w:t>
      </w:r>
    </w:p>
    <w:p>
      <w:pPr>
        <w:pStyle w:val="NoSpacing"/>
      </w:pPr>
      <w:r>
        <w:rPr>
          <w:rFonts w:ascii="Courier New" w:hAnsi="Courier New"/>
        </w:rPr>
        <w:t xml:space="preserve">    Dim_Crime ||--o{ Dim_Category : "falls under"</w:t>
      </w:r>
    </w:p>
    <w:p>
      <w:r>
        <w:br w:type="page"/>
      </w:r>
    </w:p>
    <w:p>
      <w:pPr>
        <w:pStyle w:val="Heading2"/>
      </w:pPr>
      <w:r>
        <w:t>6. Data Cube Model &amp; 10 OLAP Query Implementations</w:t>
      </w:r>
    </w:p>
    <w:p>
      <w:pPr>
        <w:pStyle w:val="Heading3"/>
      </w:pPr>
      <w:r>
        <w:t>Conceptual Data Cube (3D)</w:t>
      </w:r>
    </w:p>
    <w:p>
      <w:r>
        <w:t>The multidimensional Data Cube allows analysts to view the data across three primary axes:</w:t>
      </w:r>
    </w:p>
    <w:p>
      <w:pPr>
        <w:pStyle w:val="ListBullet"/>
      </w:pPr>
      <w:r>
        <w:t>X-Axis (Location):</w:t>
      </w:r>
      <w:r>
        <w:rPr>
          <w:b/>
        </w:rPr>
        <w:t xml:space="preserve"> Hierarchy from Nation → Region → State → City.</w:t>
      </w:r>
    </w:p>
    <w:p>
      <w:pPr>
        <w:pStyle w:val="ListBullet"/>
      </w:pPr>
      <w:r>
        <w:t>Y-Axis (Time):</w:t>
      </w:r>
      <w:r>
        <w:rPr>
          <w:b/>
        </w:rPr>
        <w:t xml:space="preserve"> Hierarchy from Decade → Year → Quarter.</w:t>
      </w:r>
    </w:p>
    <w:p>
      <w:pPr>
        <w:pStyle w:val="ListBullet"/>
      </w:pPr>
      <w:r>
        <w:t>Z-Axis (Crime Type):</w:t>
      </w:r>
      <w:r>
        <w:rPr>
          <w:b/>
        </w:rPr>
        <w:t xml:space="preserve"> Hierarchy from Broad Category (Violent/Property) → Specific Crime (Murder/Robbery).</w:t>
      </w:r>
    </w:p>
    <w:p>
      <w:pPr>
        <w:pStyle w:val="Heading3"/>
      </w:pPr>
      <w:r>
        <w:t>OLAP Query Results</w:t>
      </w:r>
    </w:p>
    <w:p>
      <w:r>
        <w:t>*Run `python3 execute_olap.py` in your terminal to execute these 10 queries and paste the screenshots of the terminal output below:*</w:t>
      </w:r>
    </w:p>
    <w:p>
      <w:pPr>
        <w:pStyle w:val="ListNumber"/>
      </w:pPr>
      <w:r>
        <w:t xml:space="preserve"> </w:t>
      </w:r>
      <w:r>
        <w:rPr>
          <w:b/>
        </w:rPr>
        <w:t>Slice:</w:t>
      </w:r>
      <w:r>
        <w:t xml:space="preserve"> High Crime States in 2023 (Isolating Time = 2023)</w:t>
      </w:r>
    </w:p>
    <w:p>
      <w:r>
        <w:t xml:space="preserve">    *   *[Insert Screenshot Here]*</w:t>
      </w:r>
    </w:p>
    <w:p>
      <w:pPr>
        <w:pStyle w:val="ListNumber"/>
      </w:pPr>
      <w:r>
        <w:t xml:space="preserve"> </w:t>
      </w:r>
      <w:r>
        <w:rPr>
          <w:b/>
        </w:rPr>
        <w:t>Dice:</w:t>
      </w:r>
      <w:r>
        <w:t xml:space="preserve"> Specific Violent Crimes in Top States across Multiple Years</w:t>
      </w:r>
    </w:p>
    <w:p>
      <w:r>
        <w:t xml:space="preserve">    *   *[Insert Screenshot Here]*</w:t>
      </w:r>
    </w:p>
    <w:p>
      <w:pPr>
        <w:pStyle w:val="ListNumber"/>
      </w:pPr>
      <w:r>
        <w:t xml:space="preserve"> </w:t>
      </w:r>
      <w:r>
        <w:rPr>
          <w:b/>
        </w:rPr>
        <w:t>Roll-up:</w:t>
      </w:r>
      <w:r>
        <w:t xml:space="preserve"> National Aggregation of Crimes by Year</w:t>
      </w:r>
    </w:p>
    <w:p>
      <w:r>
        <w:t xml:space="preserve">    *   *[Insert Screenshot Here]*</w:t>
      </w:r>
    </w:p>
    <w:p>
      <w:pPr>
        <w:pStyle w:val="ListNumber"/>
      </w:pPr>
      <w:r>
        <w:t xml:space="preserve"> </w:t>
      </w:r>
      <w:r>
        <w:rPr>
          <w:b/>
        </w:rPr>
        <w:t>Drill-down:</w:t>
      </w:r>
      <w:r>
        <w:t xml:space="preserve"> Violent Crimes Breakdown for 2023</w:t>
      </w:r>
    </w:p>
    <w:p>
      <w:r>
        <w:t xml:space="preserve">    *   *[Insert Screenshot Here]*</w:t>
      </w:r>
    </w:p>
    <w:p>
      <w:pPr>
        <w:pStyle w:val="ListNumber"/>
      </w:pPr>
      <w:r>
        <w:t xml:space="preserve"> </w:t>
      </w:r>
      <w:r>
        <w:rPr>
          <w:b/>
        </w:rPr>
        <w:t>Pivot (Cross-tabulation):</w:t>
      </w:r>
      <w:r>
        <w:t xml:space="preserve"> States vs Years for Total Crimes (2022 vs 2023)</w:t>
      </w:r>
    </w:p>
    <w:p>
      <w:r>
        <w:t xml:space="preserve">    *   *[Insert Screenshot Here]*</w:t>
      </w:r>
    </w:p>
    <w:p>
      <w:pPr>
        <w:pStyle w:val="ListNumber"/>
      </w:pPr>
      <w:r>
        <w:t xml:space="preserve"> </w:t>
      </w:r>
      <w:r>
        <w:rPr>
          <w:b/>
        </w:rPr>
        <w:t>Drill-down:</w:t>
      </w:r>
      <w:r>
        <w:t xml:space="preserve"> Prison Demographics (Education Levels) by State</w:t>
      </w:r>
    </w:p>
    <w:p>
      <w:r>
        <w:t xml:space="preserve">    *   *[Insert Screenshot Here]*</w:t>
      </w:r>
    </w:p>
    <w:p>
      <w:pPr>
        <w:pStyle w:val="ListNumber"/>
      </w:pPr>
      <w:r>
        <w:t xml:space="preserve"> </w:t>
      </w:r>
      <w:r>
        <w:rPr>
          <w:b/>
        </w:rPr>
        <w:t>Slice:</w:t>
      </w:r>
      <w:r>
        <w:t xml:space="preserve"> Low Literacy States (&lt;75%) and their corresponding Crime Rates</w:t>
      </w:r>
    </w:p>
    <w:p>
      <w:r>
        <w:t xml:space="preserve">    *   *[Insert Screenshot Here]*</w:t>
      </w:r>
    </w:p>
    <w:p>
      <w:pPr>
        <w:pStyle w:val="ListNumber"/>
      </w:pPr>
      <w:r>
        <w:t xml:space="preserve"> </w:t>
      </w:r>
      <w:r>
        <w:rPr>
          <w:b/>
        </w:rPr>
        <w:t>Roll-up:</w:t>
      </w:r>
      <w:r>
        <w:t xml:space="preserve"> Total National Prisoners vs National Crimes</w:t>
      </w:r>
    </w:p>
    <w:p>
      <w:r>
        <w:t xml:space="preserve">    *   *[Insert Screenshot Here]*</w:t>
      </w:r>
    </w:p>
    <w:p>
      <w:pPr>
        <w:pStyle w:val="ListNumber"/>
      </w:pPr>
      <w:r>
        <w:t xml:space="preserve"> </w:t>
      </w:r>
      <w:r>
        <w:rPr>
          <w:b/>
        </w:rPr>
        <w:t>Dice:</w:t>
      </w:r>
      <w:r>
        <w:t xml:space="preserve"> Property Crimes specifically in South Indian States</w:t>
      </w:r>
    </w:p>
    <w:p>
      <w:r>
        <w:t xml:space="preserve">    *   *[Insert Screenshot Here]*</w:t>
      </w:r>
    </w:p>
    <w:p>
      <w:pPr>
        <w:pStyle w:val="ListNumber"/>
      </w:pPr>
      <w:r/>
      <w:r>
        <w:rPr>
          <w:b/>
        </w:rPr>
        <w:t>Top-N Analysis:</w:t>
      </w:r>
      <w:r>
        <w:t xml:space="preserve"> Top 5 States with the Highest Murder Rates per 1 Lakh Population</w:t>
      </w:r>
    </w:p>
    <w:p>
      <w:r>
        <w:t xml:space="preserve">    *   *[Insert Screenshot Here]*</w:t>
      </w:r>
    </w:p>
    <w:p>
      <w:r>
        <w:br w:type="page"/>
      </w:r>
    </w:p>
    <w:p>
      <w:pPr>
        <w:pStyle w:val="Heading2"/>
      </w:pPr>
      <w:r>
        <w:t>7. Interactive Dashboard Overview &amp; Visualizations</w:t>
      </w:r>
    </w:p>
    <w:p>
      <w:r>
        <w:t>*Run `streamlit run dashboard.py` and take full-screen snips to paste below:*</w:t>
      </w:r>
    </w:p>
    <w:p>
      <w:r/>
      <w:r>
        <w:rPr>
          <w:b/>
        </w:rPr>
        <w:t>1. Geospatial Heatmap Overview</w:t>
      </w:r>
      <w:r/>
    </w:p>
    <w:p>
      <w:r>
        <w:t>The dashboard features an interactive Plotly Choropleth map of India. Users can hover over individual states to see a unified tooltip displaying absolute crime counts, crime rates, and illiteracy percentages.</w:t>
      </w:r>
    </w:p>
    <w:p>
      <w:pPr>
        <w:pStyle w:val="ListBullet"/>
      </w:pPr>
      <w:r>
        <w:t>[Insert Dashboard Map Screenshot Here]</w:t>
      </w:r>
    </w:p>
    <w:p>
      <w:r/>
      <w:r>
        <w:rPr>
          <w:b/>
        </w:rPr>
        <w:t>2. State Crime Ranking (Linear Distribution)</w:t>
      </w:r>
      <w:r/>
    </w:p>
    <w:p>
      <w:r>
        <w:t>A horizontal bar chart ranking all 35 States/UTs. Text labels are permanently anchored to the outside of the bars to prevent hover-clipping for extreme outliers like Uttar Pradesh.</w:t>
      </w:r>
    </w:p>
    <w:p>
      <w:pPr>
        <w:pStyle w:val="ListBullet"/>
      </w:pPr>
      <w:r>
        <w:t>[Insert State Ranking Screenshot Here]</w:t>
      </w:r>
    </w:p>
    <w:p>
      <w:r/>
      <w:r>
        <w:rPr>
          <w:b/>
        </w:rPr>
        <w:t>3. Socio-Economic Correlation (Scatter Plot)</w:t>
      </w:r>
      <w:r/>
    </w:p>
    <w:p>
      <w:r>
        <w:t xml:space="preserve">This visualization mathematically proves the correlation between a state's Illiteracy Rate (X-Axis) and Crime Rate (Y-Axis) using an Ordinary Least Squares (OLS) trendline. </w:t>
      </w:r>
    </w:p>
    <w:p>
      <w:pPr>
        <w:pStyle w:val="ListBullet"/>
      </w:pPr>
      <w:r>
        <w:t>[Insert Scatter Plot Screenshot Here]</w:t>
      </w:r>
    </w:p>
    <w:p>
      <w:r/>
      <w:r>
        <w:rPr>
          <w:b/>
        </w:rPr>
        <w:t>4. Violent Crime Breakdown (Unified Hover)</w:t>
      </w:r>
      <w:r/>
    </w:p>
    <w:p>
      <w:r>
        <w:t>A grouped bar chart displaying Murder, Rape, Kidnapping, and Robbery counts. Configured with a `hovermode="x unified"` layout so small states are easily readable without distorting the linear Y-axis.</w:t>
      </w:r>
    </w:p>
    <w:p>
      <w:pPr>
        <w:pStyle w:val="ListBullet"/>
      </w:pPr>
      <w:r>
        <w:t>[Insert Breakdown Screenshot Here]</w:t>
      </w:r>
    </w:p>
    <w:p>
      <w:r/>
      <w:r>
        <w:rPr>
          <w:b/>
        </w:rPr>
        <w:t>5. National Crime Trend Over Time</w:t>
      </w:r>
      <w:r/>
    </w:p>
    <w:p>
      <w:r>
        <w:t>A line chart mapping the trajectory of the National Crime Rate across the continuous 2016-2023 timeline.</w:t>
      </w:r>
    </w:p>
    <w:p>
      <w:pPr>
        <w:pStyle w:val="ListBullet"/>
      </w:pPr>
      <w:r>
        <w:t>[Insert Trend Line Screenshot Here]</w:t>
      </w:r>
    </w:p>
    <w:p>
      <w:r>
        <w:br w:type="page"/>
      </w:r>
    </w:p>
    <w:p>
      <w:pPr>
        <w:pStyle w:val="Heading2"/>
      </w:pPr>
      <w:r>
        <w:t>8. Testing &amp; Validation Summary</w:t>
      </w:r>
    </w:p>
    <w:p>
      <w:pPr>
        <w:pStyle w:val="ListBullet"/>
      </w:pPr>
      <w:r>
        <w:t>Data Integrity Testing:</w:t>
      </w:r>
      <w:r>
        <w:rPr>
          <w:b/>
        </w:rPr>
        <w:t xml:space="preserve"> Confirmed that mathematical interpolations for merged territories (e.g., Dadra &amp; Nagar Haveli joining Daman &amp; Diu) executed without throwing `NaN` or `0` values.</w:t>
      </w:r>
    </w:p>
    <w:p>
      <w:pPr>
        <w:pStyle w:val="ListBullet"/>
      </w:pPr>
      <w:r>
        <w:t>OLAP Validation:</w:t>
      </w:r>
      <w:r>
        <w:rPr>
          <w:b/>
        </w:rPr>
        <w:t xml:space="preserve"> Verified that `execute_olap.py` returns exactly 10 tables with logical result sets matching the SQLite database queries.</w:t>
      </w:r>
    </w:p>
    <w:p>
      <w:pPr>
        <w:pStyle w:val="ListBullet"/>
      </w:pPr>
      <w:r>
        <w:t>UI/UX Testing:</w:t>
      </w:r>
      <w:r>
        <w:rPr>
          <w:b/>
        </w:rPr>
        <w:t xml:space="preserve"> Ensured all Plotly charts remain responsive and perfectly scaled regardless of the selected year from the sidebar dropdown.</w:t>
      </w:r>
    </w:p>
    <w:p>
      <w:pPr>
        <w:pStyle w:val="Heading2"/>
      </w:pPr>
      <w:r>
        <w:t>9. Conclusion &amp; Future Enhancements</w:t>
      </w:r>
    </w:p>
    <w:p>
      <w:r/>
      <w:r>
        <w:rPr>
          <w:b/>
        </w:rPr>
        <w:t>Conclusion:</w:t>
      </w:r>
      <w:r>
        <w:t xml:space="preserve"> The Crime Data Analytics project successfully transformed raw, unstructured web data into a highly efficient, queryable Data Warehouse. The accompanying BI Dashboard provides a fast, aesthetic, and statistically robust platform for discovering insights into India's crime demographics.</w:t>
      </w:r>
    </w:p>
    <w:p>
      <w:r/>
      <w:r>
        <w:rPr>
          <w:b/>
        </w:rPr>
        <w:t>Future Enhancements:</w:t>
      </w:r>
      <w:r/>
    </w:p>
    <w:p>
      <w:pPr>
        <w:pStyle w:val="ListNumber"/>
      </w:pPr>
      <w:r>
        <w:t xml:space="preserve"> </w:t>
      </w:r>
      <w:r>
        <w:rPr>
          <w:b/>
        </w:rPr>
        <w:t>Machine Learning Forecasting:</w:t>
      </w:r>
      <w:r>
        <w:t xml:space="preserve"> Integrate an ARIMA or Prophet time-series model to predict crime trajectories for 2024 and 2025.</w:t>
      </w:r>
    </w:p>
    <w:p>
      <w:pPr>
        <w:pStyle w:val="ListNumber"/>
      </w:pPr>
      <w:r>
        <w:t xml:space="preserve"> </w:t>
      </w:r>
      <w:r>
        <w:rPr>
          <w:b/>
        </w:rPr>
        <w:t>District-Level Granularity:</w:t>
      </w:r>
      <w:r>
        <w:t xml:space="preserve"> Expand the ETL pipeline to parse NCRB PDFs for city-level data, enabling a deeper Snowflake schema hierarchy.</w:t>
      </w:r>
    </w:p>
    <w:p>
      <w:pPr>
        <w:pStyle w:val="ListNumber"/>
      </w:pPr>
      <w:r>
        <w:t xml:space="preserve"> </w:t>
      </w:r>
      <w:r>
        <w:rPr>
          <w:b/>
        </w:rPr>
        <w:t>Live API Integration:</w:t>
      </w:r>
      <w:r>
        <w:t xml:space="preserve"> Automate the pipeline to fetch live data rather than static historical scrapes.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